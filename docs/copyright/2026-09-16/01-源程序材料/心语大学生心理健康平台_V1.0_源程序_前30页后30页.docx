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1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miniprogram/app.ts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0001</w:t>
        <w:tab/>
      </w:r>
      <w:r>
        <w:rPr>
          <w:rFonts w:ascii="Courier New" w:hAnsi="Courier New" w:eastAsia="Arial Unicode MS"/>
          <w:b w:val="0"/>
          <w:sz w:val="17"/>
        </w:rPr>
        <w:t>import { runtimeConfig } from './config/runtime';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0003</w:t>
        <w:tab/>
      </w:r>
      <w:r>
        <w:rPr>
          <w:rFonts w:ascii="Courier New" w:hAnsi="Courier New" w:eastAsia="Arial Unicode MS"/>
          <w:b w:val="0"/>
          <w:sz w:val="17"/>
        </w:rPr>
        <w:t>interface IAppOption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0004</w:t>
        <w:tab/>
      </w:r>
      <w:r>
        <w:rPr>
          <w:rFonts w:ascii="Courier New" w:hAnsi="Courier New" w:eastAsia="Arial Unicode MS"/>
          <w:b w:val="0"/>
          <w:sz w:val="17"/>
        </w:rPr>
        <w:t xml:space="preserve">  globalData: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0005</w:t>
        <w:tab/>
      </w:r>
      <w:r>
        <w:rPr>
          <w:rFonts w:ascii="Courier New" w:hAnsi="Courier New" w:eastAsia="Arial Unicode MS"/>
          <w:b w:val="0"/>
          <w:sz w:val="17"/>
        </w:rPr>
        <w:t xml:space="preserve">    apiBaseUrl: string;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0006</w:t>
        <w:tab/>
      </w:r>
      <w:r>
        <w:rPr>
          <w:rFonts w:ascii="Courier New" w:hAnsi="Courier New" w:eastAsia="Arial Unicode MS"/>
          <w:b w:val="0"/>
          <w:sz w:val="17"/>
        </w:rPr>
        <w:t xml:space="preserve">    cloudbaseEnvId: string;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0007</w:t>
        <w:tab/>
      </w:r>
      <w:r>
        <w:rPr>
          <w:rFonts w:ascii="Courier New" w:hAnsi="Courier New" w:eastAsia="Arial Unicode MS"/>
          <w:b w:val="0"/>
          <w:sz w:val="17"/>
        </w:rPr>
        <w:t xml:space="preserve">    environmentKind: 'demo' | 'authorized' | 'unconfigured';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0008</w:t>
        <w:tab/>
      </w:r>
      <w:r>
        <w:rPr>
          <w:rFonts w:ascii="Courier New" w:hAnsi="Courier New" w:eastAsia="Arial Unicode MS"/>
          <w:b w:val="0"/>
          <w:sz w:val="17"/>
        </w:rPr>
        <w:t xml:space="preserve">  };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0009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0011</w:t>
        <w:tab/>
      </w:r>
      <w:r>
        <w:rPr>
          <w:rFonts w:ascii="Courier New" w:hAnsi="Courier New" w:eastAsia="Arial Unicode MS"/>
          <w:b w:val="0"/>
          <w:sz w:val="17"/>
        </w:rPr>
        <w:t>App&lt;IAppOption&gt;({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0012</w:t>
        <w:tab/>
      </w:r>
      <w:r>
        <w:rPr>
          <w:rFonts w:ascii="Courier New" w:hAnsi="Courier New" w:eastAsia="Arial Unicode MS"/>
          <w:b w:val="0"/>
          <w:sz w:val="17"/>
        </w:rPr>
        <w:t xml:space="preserve">  globalData: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0013</w:t>
        <w:tab/>
      </w:r>
      <w:r>
        <w:rPr>
          <w:rFonts w:ascii="Courier New" w:hAnsi="Courier New" w:eastAsia="Arial Unicode MS"/>
          <w:b w:val="0"/>
          <w:sz w:val="17"/>
        </w:rPr>
        <w:t xml:space="preserve">    // WeChat external config carries only non-secret build values.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0014</w:t>
        <w:tab/>
      </w:r>
      <w:r>
        <w:rPr>
          <w:rFonts w:ascii="Courier New" w:hAnsi="Courier New" w:eastAsia="Arial Unicode MS"/>
          <w:b w:val="0"/>
          <w:sz w:val="17"/>
        </w:rPr>
        <w:t xml:space="preserve">    apiBaseUrl: runtimeConfig.apiBaseUrl,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0015</w:t>
        <w:tab/>
      </w:r>
      <w:r>
        <w:rPr>
          <w:rFonts w:ascii="Courier New" w:hAnsi="Courier New" w:eastAsia="Arial Unicode MS"/>
          <w:b w:val="0"/>
          <w:sz w:val="17"/>
        </w:rPr>
        <w:t xml:space="preserve">    cloudbaseEnvId: runtimeConfig.cloudbaseEnvId,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0016</w:t>
        <w:tab/>
      </w:r>
      <w:r>
        <w:rPr>
          <w:rFonts w:ascii="Courier New" w:hAnsi="Courier New" w:eastAsia="Arial Unicode MS"/>
          <w:b w:val="0"/>
          <w:sz w:val="17"/>
        </w:rPr>
        <w:t xml:space="preserve">    environmentKind: runtimeConfig.environmentKind,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0017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0018</w:t>
        <w:tab/>
      </w:r>
      <w:r>
        <w:rPr>
          <w:rFonts w:ascii="Courier New" w:hAnsi="Courier New" w:eastAsia="Arial Unicode MS"/>
          <w:b w:val="0"/>
          <w:sz w:val="17"/>
        </w:rPr>
        <w:t xml:space="preserve">  onLaunch()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0019</w:t>
        <w:tab/>
      </w:r>
      <w:r>
        <w:rPr>
          <w:rFonts w:ascii="Courier New" w:hAnsi="Courier New" w:eastAsia="Arial Unicode MS"/>
          <w:b w:val="0"/>
          <w:sz w:val="17"/>
        </w:rPr>
        <w:t xml:space="preserve">    // 初始化阶段不发起网络请求；环境状态由后续服务端配置确认。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0020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0021</w:t>
        <w:tab/>
      </w:r>
      <w:r>
        <w:rPr>
          <w:rFonts w:ascii="Courier New" w:hAnsi="Courier New" w:eastAsia="Arial Unicode MS"/>
          <w:b w:val="0"/>
          <w:sz w:val="17"/>
        </w:rPr>
        <w:t>});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admin/src/main.ts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0001</w:t>
        <w:tab/>
      </w:r>
      <w:r>
        <w:rPr>
          <w:rFonts w:ascii="Courier New" w:hAnsi="Courier New" w:eastAsia="Arial Unicode MS"/>
          <w:b w:val="0"/>
          <w:sz w:val="17"/>
        </w:rPr>
        <w:t>import { createApp } from 'vue';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0002</w:t>
        <w:tab/>
      </w:r>
      <w:r>
        <w:rPr>
          <w:rFonts w:ascii="Courier New" w:hAnsi="Courier New" w:eastAsia="Arial Unicode MS"/>
          <w:b w:val="0"/>
          <w:sz w:val="17"/>
        </w:rPr>
        <w:t>import './styles/tokens.css';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0003</w:t>
        <w:tab/>
      </w:r>
      <w:r>
        <w:rPr>
          <w:rFonts w:ascii="Courier New" w:hAnsi="Courier New" w:eastAsia="Arial Unicode MS"/>
          <w:b w:val="0"/>
          <w:sz w:val="17"/>
        </w:rPr>
        <w:t>import './styles/base.css';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0004</w:t>
        <w:tab/>
      </w:r>
      <w:r>
        <w:rPr>
          <w:rFonts w:ascii="Courier New" w:hAnsi="Courier New" w:eastAsia="Arial Unicode MS"/>
          <w:b w:val="0"/>
          <w:sz w:val="17"/>
        </w:rPr>
        <w:t>import App from './App.vue';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0005</w:t>
        <w:tab/>
      </w:r>
      <w:r>
        <w:rPr>
          <w:rFonts w:ascii="Courier New" w:hAnsi="Courier New" w:eastAsia="Arial Unicode MS"/>
          <w:b w:val="0"/>
          <w:sz w:val="17"/>
        </w:rPr>
        <w:t>import router from './router';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0006</w:t>
        <w:tab/>
      </w:r>
      <w:r>
        <w:rPr>
          <w:rFonts w:ascii="Courier New" w:hAnsi="Courier New" w:eastAsia="Arial Unicode MS"/>
          <w:b w:val="0"/>
          <w:sz w:val="17"/>
        </w:rPr>
        <w:t>import { createPinia } from 'pinia';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0008</w:t>
        <w:tab/>
      </w:r>
      <w:r>
        <w:rPr>
          <w:rFonts w:ascii="Courier New" w:hAnsi="Courier New" w:eastAsia="Arial Unicode MS"/>
          <w:b w:val="0"/>
          <w:sz w:val="17"/>
        </w:rPr>
        <w:t>createApp(App).use(createPinia()).use(router).mount('#app');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admin/src/App.vue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0001</w:t>
        <w:tab/>
      </w:r>
      <w:r>
        <w:rPr>
          <w:rFonts w:ascii="Courier New" w:hAnsi="Courier New" w:eastAsia="Arial Unicode MS"/>
          <w:b w:val="0"/>
          <w:sz w:val="17"/>
        </w:rPr>
        <w:t>&lt;script setup lang="ts"&gt;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0002</w:t>
        <w:tab/>
      </w:r>
      <w:r>
        <w:rPr>
          <w:rFonts w:ascii="Courier New" w:hAnsi="Courier New" w:eastAsia="Arial Unicode MS"/>
          <w:b w:val="0"/>
          <w:sz w:val="17"/>
        </w:rPr>
        <w:t>import { computed, onMounted, onUnmounted, ref } from 'vue';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0003</w:t>
        <w:tab/>
      </w:r>
      <w:r>
        <w:rPr>
          <w:rFonts w:ascii="Courier New" w:hAnsi="Courier New" w:eastAsia="Arial Unicode MS"/>
          <w:b w:val="0"/>
          <w:sz w:val="17"/>
        </w:rPr>
        <w:t>import DesktopWidthNotice from '@/components/DesktopWidthNotice.vue';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0005</w:t>
        <w:tab/>
      </w:r>
      <w:r>
        <w:rPr>
          <w:rFonts w:ascii="Courier New" w:hAnsi="Courier New" w:eastAsia="Arial Unicode MS"/>
          <w:b w:val="0"/>
          <w:sz w:val="17"/>
        </w:rPr>
        <w:t>const width = ref(typeof window === 'undefined' ? 1440 : window.innerWidth);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0006</w:t>
        <w:tab/>
      </w:r>
      <w:r>
        <w:rPr>
          <w:rFonts w:ascii="Courier New" w:hAnsi="Courier New" w:eastAsia="Arial Unicode MS"/>
          <w:b w:val="0"/>
          <w:sz w:val="17"/>
        </w:rPr>
        <w:t>const blocked = computed(() =&gt; width.value &lt; 1280);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0007</w:t>
        <w:tab/>
      </w:r>
      <w:r>
        <w:rPr>
          <w:rFonts w:ascii="Courier New" w:hAnsi="Courier New" w:eastAsia="Arial Unicode MS"/>
          <w:b w:val="0"/>
          <w:sz w:val="17"/>
        </w:rPr>
        <w:t>const updateWidth = () =&gt;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0008</w:t>
        <w:tab/>
      </w:r>
      <w:r>
        <w:rPr>
          <w:rFonts w:ascii="Courier New" w:hAnsi="Courier New" w:eastAsia="Arial Unicode MS"/>
          <w:b w:val="0"/>
          <w:sz w:val="17"/>
        </w:rPr>
        <w:t xml:space="preserve">  width.value = window.innerWidth;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0009</w:t>
        <w:tab/>
      </w:r>
      <w:r>
        <w:rPr>
          <w:rFonts w:ascii="Courier New" w:hAnsi="Courier New" w:eastAsia="Arial Unicode MS"/>
          <w:b w:val="0"/>
          <w:sz w:val="17"/>
        </w:rPr>
        <w:t>};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0010</w:t>
        <w:tab/>
      </w:r>
      <w:r>
        <w:rPr>
          <w:rFonts w:ascii="Courier New" w:hAnsi="Courier New" w:eastAsia="Arial Unicode MS"/>
          <w:b w:val="0"/>
          <w:sz w:val="17"/>
        </w:rPr>
        <w:t>onMounted(() =&gt; window.addEventListener('resize', updateWidth));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0011</w:t>
        <w:tab/>
      </w:r>
      <w:r>
        <w:rPr>
          <w:rFonts w:ascii="Courier New" w:hAnsi="Courier New" w:eastAsia="Arial Unicode MS"/>
          <w:b w:val="0"/>
          <w:sz w:val="17"/>
        </w:rPr>
        <w:t>onUnmounted(() =&gt; window.removeEventListener('resize', updateWidth));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0012</w:t>
        <w:tab/>
      </w:r>
      <w:r>
        <w:rPr>
          <w:rFonts w:ascii="Courier New" w:hAnsi="Courier New" w:eastAsia="Arial Unicode MS"/>
          <w:b w:val="0"/>
          <w:sz w:val="17"/>
        </w:rPr>
        <w:t>&lt;/script&gt;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0014</w:t>
        <w:tab/>
      </w:r>
      <w:r>
        <w:rPr>
          <w:rFonts w:ascii="Courier New" w:hAnsi="Courier New" w:eastAsia="Arial Unicode MS"/>
          <w:b w:val="0"/>
          <w:sz w:val="17"/>
        </w:rPr>
        <w:t>&lt;template&gt;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0015</w:t>
        <w:tab/>
      </w:r>
      <w:r>
        <w:rPr>
          <w:rFonts w:ascii="Courier New" w:hAnsi="Courier New" w:eastAsia="Arial Unicode MS"/>
          <w:b w:val="0"/>
          <w:sz w:val="17"/>
        </w:rPr>
        <w:t xml:space="preserve">  &lt;DesktopWidthNotice v-if="blocked" :viewport-width="width" /&gt;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0016</w:t>
        <w:tab/>
      </w:r>
      <w:r>
        <w:rPr>
          <w:rFonts w:ascii="Courier New" w:hAnsi="Courier New" w:eastAsia="Arial Unicode MS"/>
          <w:b w:val="0"/>
          <w:sz w:val="17"/>
        </w:rPr>
        <w:t xml:space="preserve">  &lt;router-view v-else /&gt;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0017</w:t>
        <w:tab/>
      </w:r>
      <w:r>
        <w:rPr>
          <w:rFonts w:ascii="Courier New" w:hAnsi="Courier New" w:eastAsia="Arial Unicode MS"/>
          <w:b w:val="0"/>
          <w:sz w:val="17"/>
        </w:rPr>
        <w:t>&lt;/template&gt;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backend/app/main.py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0001</w:t>
        <w:tab/>
      </w:r>
      <w:r>
        <w:rPr>
          <w:rFonts w:ascii="Courier New" w:hAnsi="Courier New" w:eastAsia="Arial Unicode MS"/>
          <w:b w:val="0"/>
          <w:sz w:val="17"/>
        </w:rPr>
        <w:t>"""FastAPI application factory and dependency-free health endpoint."""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0003</w:t>
        <w:tab/>
      </w:r>
      <w:r>
        <w:rPr>
          <w:rFonts w:ascii="Courier New" w:hAnsi="Courier New" w:eastAsia="Arial Unicode MS"/>
          <w:b w:val="0"/>
          <w:sz w:val="17"/>
        </w:rPr>
        <w:t>from typing import Any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0005</w:t>
        <w:tab/>
      </w:r>
      <w:r>
        <w:rPr>
          <w:rFonts w:ascii="Courier New" w:hAnsi="Courier New" w:eastAsia="Arial Unicode MS"/>
          <w:b w:val="0"/>
          <w:sz w:val="17"/>
        </w:rPr>
        <w:t>from fastapi import FastAPI, Request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0006</w:t>
        <w:tab/>
      </w:r>
      <w:r>
        <w:rPr>
          <w:rFonts w:ascii="Courier New" w:hAnsi="Courier New" w:eastAsia="Arial Unicode MS"/>
          <w:b w:val="0"/>
          <w:sz w:val="17"/>
        </w:rPr>
        <w:t>from pydantic import BaseModel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0008</w:t>
        <w:tab/>
      </w:r>
      <w:r>
        <w:rPr>
          <w:rFonts w:ascii="Courier New" w:hAnsi="Courier New" w:eastAsia="Arial Unicode MS"/>
          <w:b w:val="0"/>
          <w:sz w:val="17"/>
        </w:rPr>
        <w:t>from app.api.admin_auth import router as admin_auth_router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0009</w:t>
        <w:tab/>
      </w:r>
      <w:r>
        <w:rPr>
          <w:rFonts w:ascii="Courier New" w:hAnsi="Courier New" w:eastAsia="Arial Unicode MS"/>
          <w:b w:val="0"/>
          <w:sz w:val="17"/>
        </w:rPr>
        <w:t>from app.api.admin_identity import router as admin_identity_router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0010</w:t>
        <w:tab/>
      </w:r>
      <w:r>
        <w:rPr>
          <w:rFonts w:ascii="Courier New" w:hAnsi="Courier New" w:eastAsia="Arial Unicode MS"/>
          <w:b w:val="0"/>
          <w:sz w:val="17"/>
        </w:rPr>
        <w:t>from app.api.admin_workbench import router as admin_workbench_router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0011</w:t>
        <w:tab/>
      </w:r>
      <w:r>
        <w:rPr>
          <w:rFonts w:ascii="Courier New" w:hAnsi="Courier New" w:eastAsia="Arial Unicode MS"/>
          <w:b w:val="0"/>
          <w:sz w:val="17"/>
        </w:rPr>
        <w:t>from app.api.assessment import contract_router as assessment_contract_router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0012</w:t>
        <w:tab/>
      </w:r>
      <w:r>
        <w:rPr>
          <w:rFonts w:ascii="Courier New" w:hAnsi="Courier New" w:eastAsia="Arial Unicode MS"/>
          <w:b w:val="0"/>
          <w:sz w:val="17"/>
        </w:rPr>
        <w:t>from app.api.assessment import router as assessment_router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0013</w:t>
        <w:tab/>
      </w:r>
      <w:r>
        <w:rPr>
          <w:rFonts w:ascii="Courier New" w:hAnsi="Courier New" w:eastAsia="Arial Unicode MS"/>
          <w:b w:val="0"/>
          <w:sz w:val="17"/>
        </w:rPr>
        <w:t>from app.api.auth import me_router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0014</w:t>
        <w:tab/>
      </w:r>
      <w:r>
        <w:rPr>
          <w:rFonts w:ascii="Courier New" w:hAnsi="Courier New" w:eastAsia="Arial Unicode MS"/>
          <w:b w:val="0"/>
          <w:sz w:val="17"/>
        </w:rPr>
        <w:t>from app.api.auth import router as auth_router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0015</w:t>
        <w:tab/>
      </w:r>
      <w:r>
        <w:rPr>
          <w:rFonts w:ascii="Courier New" w:hAnsi="Courier New" w:eastAsia="Arial Unicode MS"/>
          <w:b w:val="0"/>
          <w:sz w:val="17"/>
        </w:rPr>
        <w:t>from app.api.dependencies import 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0016</w:t>
        <w:tab/>
      </w:r>
      <w:r>
        <w:rPr>
          <w:rFonts w:ascii="Courier New" w:hAnsi="Courier New" w:eastAsia="Arial Unicode MS"/>
          <w:b w:val="0"/>
          <w:sz w:val="17"/>
        </w:rPr>
        <w:t xml:space="preserve">    _error_response,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2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backend/app/main.py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0017</w:t>
        <w:tab/>
      </w:r>
      <w:r>
        <w:rPr>
          <w:rFonts w:ascii="Courier New" w:hAnsi="Courier New" w:eastAsia="Arial Unicode MS"/>
          <w:b w:val="0"/>
          <w:sz w:val="17"/>
        </w:rPr>
        <w:t xml:space="preserve">    register_exception_handlers,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0018</w:t>
        <w:tab/>
      </w:r>
      <w:r>
        <w:rPr>
          <w:rFonts w:ascii="Courier New" w:hAnsi="Courier New" w:eastAsia="Arial Unicode MS"/>
          <w:b w:val="0"/>
          <w:sz w:val="17"/>
        </w:rPr>
        <w:t xml:space="preserve">    resolve_request_id,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0019</w:t>
        <w:tab/>
      </w:r>
      <w:r>
        <w:rPr>
          <w:rFonts w:ascii="Courier New" w:hAnsi="Courier New" w:eastAsia="Arial Unicode MS"/>
          <w:b w:val="0"/>
          <w:sz w:val="17"/>
        </w:rPr>
        <w:t>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0020</w:t>
        <w:tab/>
      </w:r>
      <w:r>
        <w:rPr>
          <w:rFonts w:ascii="Courier New" w:hAnsi="Courier New" w:eastAsia="Arial Unicode MS"/>
          <w:b w:val="0"/>
          <w:sz w:val="17"/>
        </w:rPr>
        <w:t>from app.api.student_core import router as student_core_router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0021</w:t>
        <w:tab/>
      </w:r>
      <w:r>
        <w:rPr>
          <w:rFonts w:ascii="Courier New" w:hAnsi="Courier New" w:eastAsia="Arial Unicode MS"/>
          <w:b w:val="0"/>
          <w:sz w:val="17"/>
        </w:rPr>
        <w:t>from app.api.treehole import router as treehole_router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0022</w:t>
        <w:tab/>
      </w:r>
      <w:r>
        <w:rPr>
          <w:rFonts w:ascii="Courier New" w:hAnsi="Courier New" w:eastAsia="Arial Unicode MS"/>
          <w:b w:val="0"/>
          <w:sz w:val="17"/>
        </w:rPr>
        <w:t>from app.api.treehole import student_router as treehole_student_router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0023</w:t>
        <w:tab/>
      </w:r>
      <w:r>
        <w:rPr>
          <w:rFonts w:ascii="Courier New" w:hAnsi="Courier New" w:eastAsia="Arial Unicode MS"/>
          <w:b w:val="0"/>
          <w:sz w:val="17"/>
        </w:rPr>
        <w:t>from app.audit.writer import AuditWriter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0024</w:t>
        <w:tab/>
      </w:r>
      <w:r>
        <w:rPr>
          <w:rFonts w:ascii="Courier New" w:hAnsi="Courier New" w:eastAsia="Arial Unicode MS"/>
          <w:b w:val="0"/>
          <w:sz w:val="17"/>
        </w:rPr>
        <w:t>from app.config.settings import Settings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0025</w:t>
        <w:tab/>
      </w:r>
      <w:r>
        <w:rPr>
          <w:rFonts w:ascii="Courier New" w:hAnsi="Courier New" w:eastAsia="Arial Unicode MS"/>
          <w:b w:val="0"/>
          <w:sz w:val="17"/>
        </w:rPr>
        <w:t>from app.repositories.audit_repository import InMemoryAuditRepository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0026</w:t>
        <w:tab/>
      </w:r>
      <w:r>
        <w:rPr>
          <w:rFonts w:ascii="Courier New" w:hAnsi="Courier New" w:eastAsia="Arial Unicode MS"/>
          <w:b w:val="0"/>
          <w:sz w:val="17"/>
        </w:rPr>
        <w:t>from app.repositories.domain_data_repository import InMemoryDomainDataRepository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0027</w:t>
        <w:tab/>
      </w:r>
      <w:r>
        <w:rPr>
          <w:rFonts w:ascii="Courier New" w:hAnsi="Courier New" w:eastAsia="Arial Unicode MS"/>
          <w:b w:val="0"/>
          <w:sz w:val="17"/>
        </w:rPr>
        <w:t>from app.repositories.idempotency_repository import InMemoryIdempotencyRepository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0028</w:t>
        <w:tab/>
      </w:r>
      <w:r>
        <w:rPr>
          <w:rFonts w:ascii="Courier New" w:hAnsi="Courier New" w:eastAsia="Arial Unicode MS"/>
          <w:b w:val="0"/>
          <w:sz w:val="17"/>
        </w:rPr>
        <w:t>from app.repositories.session_repository import InMemorySessionRepository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0029</w:t>
        <w:tab/>
      </w:r>
      <w:r>
        <w:rPr>
          <w:rFonts w:ascii="Courier New" w:hAnsi="Courier New" w:eastAsia="Arial Unicode MS"/>
          <w:b w:val="0"/>
          <w:sz w:val="17"/>
        </w:rPr>
        <w:t>from app.schemas.envelope import ApiEnvelope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0030</w:t>
        <w:tab/>
      </w:r>
      <w:r>
        <w:rPr>
          <w:rFonts w:ascii="Courier New" w:hAnsi="Courier New" w:eastAsia="Arial Unicode MS"/>
          <w:b w:val="0"/>
          <w:sz w:val="17"/>
        </w:rPr>
        <w:t>from app.schemas.errors import ApiException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0031</w:t>
        <w:tab/>
      </w:r>
      <w:r>
        <w:rPr>
          <w:rFonts w:ascii="Courier New" w:hAnsi="Courier New" w:eastAsia="Arial Unicode MS"/>
          <w:b w:val="0"/>
          <w:sz w:val="17"/>
        </w:rPr>
        <w:t>from app.security.tokens import TokenManager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0032</w:t>
        <w:tab/>
      </w:r>
      <w:r>
        <w:rPr>
          <w:rFonts w:ascii="Courier New" w:hAnsi="Courier New" w:eastAsia="Arial Unicode MS"/>
          <w:b w:val="0"/>
          <w:sz w:val="17"/>
        </w:rPr>
        <w:t>from app.services.account_service import AccountService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0033</w:t>
        <w:tab/>
      </w:r>
      <w:r>
        <w:rPr>
          <w:rFonts w:ascii="Courier New" w:hAnsi="Courier New" w:eastAsia="Arial Unicode MS"/>
          <w:b w:val="0"/>
          <w:sz w:val="17"/>
        </w:rPr>
        <w:t>from app.services.admin_workbench_service import AdminWorkbenchService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0034</w:t>
        <w:tab/>
      </w:r>
      <w:r>
        <w:rPr>
          <w:rFonts w:ascii="Courier New" w:hAnsi="Courier New" w:eastAsia="Arial Unicode MS"/>
          <w:b w:val="0"/>
          <w:sz w:val="17"/>
        </w:rPr>
        <w:t>from app.services.ai_assist_service import AiAssistService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0035</w:t>
        <w:tab/>
      </w:r>
      <w:r>
        <w:rPr>
          <w:rFonts w:ascii="Courier New" w:hAnsi="Courier New" w:eastAsia="Arial Unicode MS"/>
          <w:b w:val="0"/>
          <w:sz w:val="17"/>
        </w:rPr>
        <w:t>from app.services.assessment_service import AssessmentService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0036</w:t>
        <w:tab/>
      </w:r>
      <w:r>
        <w:rPr>
          <w:rFonts w:ascii="Courier New" w:hAnsi="Courier New" w:eastAsia="Arial Unicode MS"/>
          <w:b w:val="0"/>
          <w:sz w:val="17"/>
        </w:rPr>
        <w:t>from app.services.auth_service import AuthService, WechatClient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0037</w:t>
        <w:tab/>
      </w:r>
      <w:r>
        <w:rPr>
          <w:rFonts w:ascii="Courier New" w:hAnsi="Courier New" w:eastAsia="Arial Unicode MS"/>
          <w:b w:val="0"/>
          <w:sz w:val="17"/>
        </w:rPr>
        <w:t>from app.services.bootstrap_service import BootstrapService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0038</w:t>
        <w:tab/>
      </w:r>
      <w:r>
        <w:rPr>
          <w:rFonts w:ascii="Courier New" w:hAnsi="Courier New" w:eastAsia="Arial Unicode MS"/>
          <w:b w:val="0"/>
          <w:sz w:val="17"/>
        </w:rPr>
        <w:t>from app.services.consent_service import ConsentService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0039</w:t>
        <w:tab/>
      </w:r>
      <w:r>
        <w:rPr>
          <w:rFonts w:ascii="Courier New" w:hAnsi="Courier New" w:eastAsia="Arial Unicode MS"/>
          <w:b w:val="0"/>
          <w:sz w:val="17"/>
        </w:rPr>
        <w:t>from app.services.idempotency_service import IdempotencyService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0040</w:t>
        <w:tab/>
      </w:r>
      <w:r>
        <w:rPr>
          <w:rFonts w:ascii="Courier New" w:hAnsi="Courier New" w:eastAsia="Arial Unicode MS"/>
          <w:b w:val="0"/>
          <w:sz w:val="17"/>
        </w:rPr>
        <w:t>from app.services.identity_access_service import IdentityAccessService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0041</w:t>
        <w:tab/>
      </w:r>
      <w:r>
        <w:rPr>
          <w:rFonts w:ascii="Courier New" w:hAnsi="Courier New" w:eastAsia="Arial Unicode MS"/>
          <w:b w:val="0"/>
          <w:sz w:val="17"/>
        </w:rPr>
        <w:t>from app.services.identity_service import IdentityService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0042</w:t>
        <w:tab/>
      </w:r>
      <w:r>
        <w:rPr>
          <w:rFonts w:ascii="Courier New" w:hAnsi="Courier New" w:eastAsia="Arial Unicode MS"/>
          <w:b w:val="0"/>
          <w:sz w:val="17"/>
        </w:rPr>
        <w:t>from app.services.mood_service import MoodService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0043</w:t>
        <w:tab/>
      </w:r>
      <w:r>
        <w:rPr>
          <w:rFonts w:ascii="Courier New" w:hAnsi="Courier New" w:eastAsia="Arial Unicode MS"/>
          <w:b w:val="0"/>
          <w:sz w:val="17"/>
        </w:rPr>
        <w:t>from app.services.quote_service import QuoteService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0044</w:t>
        <w:tab/>
      </w:r>
      <w:r>
        <w:rPr>
          <w:rFonts w:ascii="Courier New" w:hAnsi="Courier New" w:eastAsia="Arial Unicode MS"/>
          <w:b w:val="0"/>
          <w:sz w:val="17"/>
        </w:rPr>
        <w:t>from app.services.safety_service import SafetyService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0045</w:t>
        <w:tab/>
      </w:r>
      <w:r>
        <w:rPr>
          <w:rFonts w:ascii="Courier New" w:hAnsi="Courier New" w:eastAsia="Arial Unicode MS"/>
          <w:b w:val="0"/>
          <w:sz w:val="17"/>
        </w:rPr>
        <w:t>from app.services.support_resource_service import SupportResourceService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0046</w:t>
        <w:tab/>
      </w:r>
      <w:r>
        <w:rPr>
          <w:rFonts w:ascii="Courier New" w:hAnsi="Courier New" w:eastAsia="Arial Unicode MS"/>
          <w:b w:val="0"/>
          <w:sz w:val="17"/>
        </w:rPr>
        <w:t>from app.services.today_service import TodayService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0047</w:t>
        <w:tab/>
      </w:r>
      <w:r>
        <w:rPr>
          <w:rFonts w:ascii="Courier New" w:hAnsi="Courier New" w:eastAsia="Arial Unicode MS"/>
          <w:b w:val="0"/>
          <w:sz w:val="17"/>
        </w:rPr>
        <w:t>from app.services.treehole_service import TreeholeService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0050</w:t>
        <w:tab/>
      </w:r>
      <w:r>
        <w:rPr>
          <w:rFonts w:ascii="Courier New" w:hAnsi="Courier New" w:eastAsia="Arial Unicode MS"/>
          <w:b w:val="0"/>
          <w:sz w:val="17"/>
        </w:rPr>
        <w:t>class HealthData(BaseModel):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0051</w:t>
        <w:tab/>
      </w:r>
      <w:r>
        <w:rPr>
          <w:rFonts w:ascii="Courier New" w:hAnsi="Courier New" w:eastAsia="Arial Unicode MS"/>
          <w:b w:val="0"/>
          <w:sz w:val="17"/>
        </w:rPr>
        <w:t xml:space="preserve">    service: str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0052</w:t>
        <w:tab/>
      </w:r>
      <w:r>
        <w:rPr>
          <w:rFonts w:ascii="Courier New" w:hAnsi="Courier New" w:eastAsia="Arial Unicode MS"/>
          <w:b w:val="0"/>
          <w:sz w:val="17"/>
        </w:rPr>
        <w:t xml:space="preserve">    version: str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0053</w:t>
        <w:tab/>
      </w:r>
      <w:r>
        <w:rPr>
          <w:rFonts w:ascii="Courier New" w:hAnsi="Courier New" w:eastAsia="Arial Unicode MS"/>
          <w:b w:val="0"/>
          <w:sz w:val="17"/>
        </w:rPr>
        <w:t xml:space="preserve">    environment_kind: str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0054</w:t>
        <w:tab/>
      </w:r>
      <w:r>
        <w:rPr>
          <w:rFonts w:ascii="Courier New" w:hAnsi="Courier New" w:eastAsia="Arial Unicode MS"/>
          <w:b w:val="0"/>
          <w:sz w:val="17"/>
        </w:rPr>
        <w:t xml:space="preserve">    status: str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0057</w:t>
        <w:tab/>
      </w:r>
      <w:r>
        <w:rPr>
          <w:rFonts w:ascii="Courier New" w:hAnsi="Courier New" w:eastAsia="Arial Unicode MS"/>
          <w:b w:val="0"/>
          <w:sz w:val="17"/>
        </w:rPr>
        <w:t>def create_app(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0058</w:t>
        <w:tab/>
      </w:r>
      <w:r>
        <w:rPr>
          <w:rFonts w:ascii="Courier New" w:hAnsi="Courier New" w:eastAsia="Arial Unicode MS"/>
          <w:b w:val="0"/>
          <w:sz w:val="17"/>
        </w:rPr>
        <w:t xml:space="preserve">    settings: Settings | None =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0059</w:t>
        <w:tab/>
      </w:r>
      <w:r>
        <w:rPr>
          <w:rFonts w:ascii="Courier New" w:hAnsi="Courier New" w:eastAsia="Arial Unicode MS"/>
          <w:b w:val="0"/>
          <w:sz w:val="17"/>
        </w:rPr>
        <w:t xml:space="preserve">    *,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0060</w:t>
        <w:tab/>
      </w:r>
      <w:r>
        <w:rPr>
          <w:rFonts w:ascii="Courier New" w:hAnsi="Courier New" w:eastAsia="Arial Unicode MS"/>
          <w:b w:val="0"/>
          <w:sz w:val="17"/>
        </w:rPr>
        <w:t xml:space="preserve">    wechat_client: WechatClient | None =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0061</w:t>
        <w:tab/>
      </w:r>
      <w:r>
        <w:rPr>
          <w:rFonts w:ascii="Courier New" w:hAnsi="Courier New" w:eastAsia="Arial Unicode MS"/>
          <w:b w:val="0"/>
          <w:sz w:val="17"/>
        </w:rPr>
        <w:t xml:space="preserve">    session_repository: InMemorySessionRepository | None =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0062</w:t>
        <w:tab/>
      </w:r>
      <w:r>
        <w:rPr>
          <w:rFonts w:ascii="Courier New" w:hAnsi="Courier New" w:eastAsia="Arial Unicode MS"/>
          <w:b w:val="0"/>
          <w:sz w:val="17"/>
        </w:rPr>
        <w:t xml:space="preserve">    token_manager: TokenManager | None =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0063</w:t>
        <w:tab/>
      </w:r>
      <w:r>
        <w:rPr>
          <w:rFonts w:ascii="Courier New" w:hAnsi="Courier New" w:eastAsia="Arial Unicode MS"/>
          <w:b w:val="0"/>
          <w:sz w:val="17"/>
        </w:rPr>
        <w:t xml:space="preserve">    admin_workbench_service: AdminWorkbenchService | None =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0064</w:t>
        <w:tab/>
      </w:r>
      <w:r>
        <w:rPr>
          <w:rFonts w:ascii="Courier New" w:hAnsi="Courier New" w:eastAsia="Arial Unicode MS"/>
          <w:b w:val="0"/>
          <w:sz w:val="17"/>
        </w:rPr>
        <w:t xml:space="preserve">    ai_assist_service: AiAssistService | None =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0065</w:t>
        <w:tab/>
      </w:r>
      <w:r>
        <w:rPr>
          <w:rFonts w:ascii="Courier New" w:hAnsi="Courier New" w:eastAsia="Arial Unicode MS"/>
          <w:b w:val="0"/>
          <w:sz w:val="17"/>
        </w:rPr>
        <w:t xml:space="preserve">    domain_repository: InMemoryDomainDataRepository | None =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0066</w:t>
        <w:tab/>
      </w:r>
      <w:r>
        <w:rPr>
          <w:rFonts w:ascii="Courier New" w:hAnsi="Courier New" w:eastAsia="Arial Unicode MS"/>
          <w:b w:val="0"/>
          <w:sz w:val="17"/>
        </w:rPr>
        <w:t xml:space="preserve">    idempotency_repository: InMemoryIdempotencyRepository | None =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0067</w:t>
        <w:tab/>
      </w:r>
      <w:r>
        <w:rPr>
          <w:rFonts w:ascii="Courier New" w:hAnsi="Courier New" w:eastAsia="Arial Unicode MS"/>
          <w:b w:val="0"/>
          <w:sz w:val="17"/>
        </w:rPr>
        <w:t xml:space="preserve">    audit_repository: InMemoryAuditRepository | None =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0068</w:t>
        <w:tab/>
      </w:r>
      <w:r>
        <w:rPr>
          <w:rFonts w:ascii="Courier New" w:hAnsi="Courier New" w:eastAsia="Arial Unicode MS"/>
          <w:b w:val="0"/>
          <w:sz w:val="17"/>
        </w:rPr>
        <w:t>) -&gt; FastAPI: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0069</w:t>
        <w:tab/>
      </w:r>
      <w:r>
        <w:rPr>
          <w:rFonts w:ascii="Courier New" w:hAnsi="Courier New" w:eastAsia="Arial Unicode MS"/>
          <w:b w:val="0"/>
          <w:sz w:val="17"/>
        </w:rPr>
        <w:t xml:space="preserve">    runtime_settings = settings or Settings.from_environment()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0070</w:t>
        <w:tab/>
      </w:r>
      <w:r>
        <w:rPr>
          <w:rFonts w:ascii="Courier New" w:hAnsi="Courier New" w:eastAsia="Arial Unicode MS"/>
          <w:b w:val="0"/>
          <w:sz w:val="17"/>
        </w:rPr>
        <w:t xml:space="preserve">    runtime_sessions = session_repository or InMemorySessionRepository()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0071</w:t>
        <w:tab/>
      </w:r>
      <w:r>
        <w:rPr>
          <w:rFonts w:ascii="Courier New" w:hAnsi="Courier New" w:eastAsia="Arial Unicode MS"/>
          <w:b w:val="0"/>
          <w:sz w:val="17"/>
        </w:rPr>
        <w:t xml:space="preserve">    runtime_tokens = token_manager or TokenManager(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3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backend/app/main.py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0072</w:t>
        <w:tab/>
      </w:r>
      <w:r>
        <w:rPr>
          <w:rFonts w:ascii="Courier New" w:hAnsi="Courier New" w:eastAsia="Arial Unicode MS"/>
          <w:b w:val="0"/>
          <w:sz w:val="17"/>
        </w:rPr>
        <w:t xml:space="preserve">        runtime_settings.session_secret or "local-development-session-secret"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0073</w:t>
        <w:tab/>
      </w:r>
      <w:r>
        <w:rPr>
          <w:rFonts w:ascii="Courier New" w:hAnsi="Courier New" w:eastAsia="Arial Unicode MS"/>
          <w:b w:val="0"/>
          <w:sz w:val="17"/>
        </w:rPr>
        <w:t xml:space="preserve">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0074</w:t>
        <w:tab/>
      </w:r>
      <w:r>
        <w:rPr>
          <w:rFonts w:ascii="Courier New" w:hAnsi="Courier New" w:eastAsia="Arial Unicode MS"/>
          <w:b w:val="0"/>
          <w:sz w:val="17"/>
        </w:rPr>
        <w:t xml:space="preserve">    runtime_domain_repository = domain_repository or InMemoryDomainDataRepository()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0075</w:t>
        <w:tab/>
      </w:r>
      <w:r>
        <w:rPr>
          <w:rFonts w:ascii="Courier New" w:hAnsi="Courier New" w:eastAsia="Arial Unicode MS"/>
          <w:b w:val="0"/>
          <w:sz w:val="17"/>
        </w:rPr>
        <w:t xml:space="preserve">    runtime_idempotency = IdempotencyService(idempotency_repository)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0076</w:t>
        <w:tab/>
      </w:r>
      <w:r>
        <w:rPr>
          <w:rFonts w:ascii="Courier New" w:hAnsi="Courier New" w:eastAsia="Arial Unicode MS"/>
          <w:b w:val="0"/>
          <w:sz w:val="17"/>
        </w:rPr>
        <w:t xml:space="preserve">    runtime_audit = AuditWriter(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0077</w:t>
        <w:tab/>
      </w:r>
      <w:r>
        <w:rPr>
          <w:rFonts w:ascii="Courier New" w:hAnsi="Courier New" w:eastAsia="Arial Unicode MS"/>
          <w:b w:val="0"/>
          <w:sz w:val="17"/>
        </w:rPr>
        <w:t xml:space="preserve">        audit_repository,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0078</w:t>
        <w:tab/>
      </w:r>
      <w:r>
        <w:rPr>
          <w:rFonts w:ascii="Courier New" w:hAnsi="Courier New" w:eastAsia="Arial Unicode MS"/>
          <w:b w:val="0"/>
          <w:sz w:val="17"/>
        </w:rPr>
        <w:t xml:space="preserve">        environment_id=runtime_settings.cloudbase_env_id or "unconfigured",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0079</w:t>
        <w:tab/>
      </w:r>
      <w:r>
        <w:rPr>
          <w:rFonts w:ascii="Courier New" w:hAnsi="Courier New" w:eastAsia="Arial Unicode MS"/>
          <w:b w:val="0"/>
          <w:sz w:val="17"/>
        </w:rPr>
        <w:t xml:space="preserve">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0080</w:t>
        <w:tab/>
      </w:r>
      <w:r>
        <w:rPr>
          <w:rFonts w:ascii="Courier New" w:hAnsi="Courier New" w:eastAsia="Arial Unicode MS"/>
          <w:b w:val="0"/>
          <w:sz w:val="17"/>
        </w:rPr>
        <w:t xml:space="preserve">    app = FastAPI(title="心语 V2 API", version="0.1.0")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0081</w:t>
        <w:tab/>
      </w:r>
      <w:r>
        <w:rPr>
          <w:rFonts w:ascii="Courier New" w:hAnsi="Courier New" w:eastAsia="Arial Unicode MS"/>
          <w:b w:val="0"/>
          <w:sz w:val="17"/>
        </w:rPr>
        <w:t xml:space="preserve">    app.state.settings = runtime_settings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0082</w:t>
        <w:tab/>
      </w:r>
      <w:r>
        <w:rPr>
          <w:rFonts w:ascii="Courier New" w:hAnsi="Courier New" w:eastAsia="Arial Unicode MS"/>
          <w:b w:val="0"/>
          <w:sz w:val="17"/>
        </w:rPr>
        <w:t xml:space="preserve">    app.state.auth_service = AuthService(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0083</w:t>
        <w:tab/>
      </w:r>
      <w:r>
        <w:rPr>
          <w:rFonts w:ascii="Courier New" w:hAnsi="Courier New" w:eastAsia="Arial Unicode MS"/>
          <w:b w:val="0"/>
          <w:sz w:val="17"/>
        </w:rPr>
        <w:t xml:space="preserve">        runtime_settings,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0084</w:t>
        <w:tab/>
      </w:r>
      <w:r>
        <w:rPr>
          <w:rFonts w:ascii="Courier New" w:hAnsi="Courier New" w:eastAsia="Arial Unicode MS"/>
          <w:b w:val="0"/>
          <w:sz w:val="17"/>
        </w:rPr>
        <w:t xml:space="preserve">        session_repository=runtime_sessions,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0085</w:t>
        <w:tab/>
      </w:r>
      <w:r>
        <w:rPr>
          <w:rFonts w:ascii="Courier New" w:hAnsi="Courier New" w:eastAsia="Arial Unicode MS"/>
          <w:b w:val="0"/>
          <w:sz w:val="17"/>
        </w:rPr>
        <w:t xml:space="preserve">        token_manager=runtime_tokens,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0086</w:t>
        <w:tab/>
      </w:r>
      <w:r>
        <w:rPr>
          <w:rFonts w:ascii="Courier New" w:hAnsi="Courier New" w:eastAsia="Arial Unicode MS"/>
          <w:b w:val="0"/>
          <w:sz w:val="17"/>
        </w:rPr>
        <w:t xml:space="preserve">        wechat_client=wechat_client,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0087</w:t>
        <w:tab/>
      </w:r>
      <w:r>
        <w:rPr>
          <w:rFonts w:ascii="Courier New" w:hAnsi="Courier New" w:eastAsia="Arial Unicode MS"/>
          <w:b w:val="0"/>
          <w:sz w:val="17"/>
        </w:rPr>
        <w:t xml:space="preserve">        domain_repository=runtime_domain_repository,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0088</w:t>
        <w:tab/>
      </w:r>
      <w:r>
        <w:rPr>
          <w:rFonts w:ascii="Courier New" w:hAnsi="Courier New" w:eastAsia="Arial Unicode MS"/>
          <w:b w:val="0"/>
          <w:sz w:val="17"/>
        </w:rPr>
        <w:t xml:space="preserve">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0089</w:t>
        <w:tab/>
      </w:r>
      <w:r>
        <w:rPr>
          <w:rFonts w:ascii="Courier New" w:hAnsi="Courier New" w:eastAsia="Arial Unicode MS"/>
          <w:b w:val="0"/>
          <w:sz w:val="17"/>
        </w:rPr>
        <w:t xml:space="preserve">    app.state.admin_workbench_service = admin_workbench_service or AdminWorkbenchService(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0090</w:t>
        <w:tab/>
      </w:r>
      <w:r>
        <w:rPr>
          <w:rFonts w:ascii="Courier New" w:hAnsi="Courier New" w:eastAsia="Arial Unicode MS"/>
          <w:b w:val="0"/>
          <w:sz w:val="17"/>
        </w:rPr>
        <w:t xml:space="preserve">        runtime_settings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0091</w:t>
        <w:tab/>
      </w:r>
      <w:r>
        <w:rPr>
          <w:rFonts w:ascii="Courier New" w:hAnsi="Courier New" w:eastAsia="Arial Unicode MS"/>
          <w:b w:val="0"/>
          <w:sz w:val="17"/>
        </w:rPr>
        <w:t xml:space="preserve">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0092</w:t>
        <w:tab/>
      </w:r>
      <w:r>
        <w:rPr>
          <w:rFonts w:ascii="Courier New" w:hAnsi="Courier New" w:eastAsia="Arial Unicode MS"/>
          <w:b w:val="0"/>
          <w:sz w:val="17"/>
        </w:rPr>
        <w:t xml:space="preserve">    app.state.ai_assist_service = ai_assist_service or AiAssistService(runtime_settings)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0093</w:t>
        <w:tab/>
      </w:r>
      <w:r>
        <w:rPr>
          <w:rFonts w:ascii="Courier New" w:hAnsi="Courier New" w:eastAsia="Arial Unicode MS"/>
          <w:b w:val="0"/>
          <w:sz w:val="17"/>
        </w:rPr>
        <w:t xml:space="preserve">    app.state.assessment_service = AssessmentService(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0094</w:t>
        <w:tab/>
      </w:r>
      <w:r>
        <w:rPr>
          <w:rFonts w:ascii="Courier New" w:hAnsi="Courier New" w:eastAsia="Arial Unicode MS"/>
          <w:b w:val="0"/>
          <w:sz w:val="17"/>
        </w:rPr>
        <w:t xml:space="preserve">        settings=runtime_settings,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0095</w:t>
        <w:tab/>
      </w:r>
      <w:r>
        <w:rPr>
          <w:rFonts w:ascii="Courier New" w:hAnsi="Courier New" w:eastAsia="Arial Unicode MS"/>
          <w:b w:val="0"/>
          <w:sz w:val="17"/>
        </w:rPr>
        <w:t xml:space="preserve">        repository=runtime_domain_repository,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0096</w:t>
        <w:tab/>
      </w:r>
      <w:r>
        <w:rPr>
          <w:rFonts w:ascii="Courier New" w:hAnsi="Courier New" w:eastAsia="Arial Unicode MS"/>
          <w:b w:val="0"/>
          <w:sz w:val="17"/>
        </w:rPr>
        <w:t xml:space="preserve">        session_repository=runtime_sessions,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0097</w:t>
        <w:tab/>
      </w:r>
      <w:r>
        <w:rPr>
          <w:rFonts w:ascii="Courier New" w:hAnsi="Courier New" w:eastAsia="Arial Unicode MS"/>
          <w:b w:val="0"/>
          <w:sz w:val="17"/>
        </w:rPr>
        <w:t xml:space="preserve">        token_manager=runtime_tokens,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0098</w:t>
        <w:tab/>
      </w:r>
      <w:r>
        <w:rPr>
          <w:rFonts w:ascii="Courier New" w:hAnsi="Courier New" w:eastAsia="Arial Unicode MS"/>
          <w:b w:val="0"/>
          <w:sz w:val="17"/>
        </w:rPr>
        <w:t xml:space="preserve">        idempotency_service=runtime_idempotency,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0099</w:t>
        <w:tab/>
      </w:r>
      <w:r>
        <w:rPr>
          <w:rFonts w:ascii="Courier New" w:hAnsi="Courier New" w:eastAsia="Arial Unicode MS"/>
          <w:b w:val="0"/>
          <w:sz w:val="17"/>
        </w:rPr>
        <w:t xml:space="preserve">        audit_writer=runtime_audit,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0100</w:t>
        <w:tab/>
      </w:r>
      <w:r>
        <w:rPr>
          <w:rFonts w:ascii="Courier New" w:hAnsi="Courier New" w:eastAsia="Arial Unicode MS"/>
          <w:b w:val="0"/>
          <w:sz w:val="17"/>
        </w:rPr>
        <w:t xml:space="preserve">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0101</w:t>
        <w:tab/>
      </w:r>
      <w:r>
        <w:rPr>
          <w:rFonts w:ascii="Courier New" w:hAnsi="Courier New" w:eastAsia="Arial Unicode MS"/>
          <w:b w:val="0"/>
          <w:sz w:val="17"/>
        </w:rPr>
        <w:t xml:space="preserve">    app.state.safety_service = SafetyService(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0102</w:t>
        <w:tab/>
      </w:r>
      <w:r>
        <w:rPr>
          <w:rFonts w:ascii="Courier New" w:hAnsi="Courier New" w:eastAsia="Arial Unicode MS"/>
          <w:b w:val="0"/>
          <w:sz w:val="17"/>
        </w:rPr>
        <w:t xml:space="preserve">        settings=runtime_settings,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0103</w:t>
        <w:tab/>
      </w:r>
      <w:r>
        <w:rPr>
          <w:rFonts w:ascii="Courier New" w:hAnsi="Courier New" w:eastAsia="Arial Unicode MS"/>
          <w:b w:val="0"/>
          <w:sz w:val="17"/>
        </w:rPr>
        <w:t xml:space="preserve">        repository=runtime_domain_repository,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0104</w:t>
        <w:tab/>
      </w:r>
      <w:r>
        <w:rPr>
          <w:rFonts w:ascii="Courier New" w:hAnsi="Courier New" w:eastAsia="Arial Unicode MS"/>
          <w:b w:val="0"/>
          <w:sz w:val="17"/>
        </w:rPr>
        <w:t xml:space="preserve">        session_repository=runtime_sessions,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0105</w:t>
        <w:tab/>
      </w:r>
      <w:r>
        <w:rPr>
          <w:rFonts w:ascii="Courier New" w:hAnsi="Courier New" w:eastAsia="Arial Unicode MS"/>
          <w:b w:val="0"/>
          <w:sz w:val="17"/>
        </w:rPr>
        <w:t xml:space="preserve">        token_manager=runtime_tokens,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0106</w:t>
        <w:tab/>
      </w:r>
      <w:r>
        <w:rPr>
          <w:rFonts w:ascii="Courier New" w:hAnsi="Courier New" w:eastAsia="Arial Unicode MS"/>
          <w:b w:val="0"/>
          <w:sz w:val="17"/>
        </w:rPr>
        <w:t xml:space="preserve">        idempotency_service=runtime_idempotency,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0107</w:t>
        <w:tab/>
      </w:r>
      <w:r>
        <w:rPr>
          <w:rFonts w:ascii="Courier New" w:hAnsi="Courier New" w:eastAsia="Arial Unicode MS"/>
          <w:b w:val="0"/>
          <w:sz w:val="17"/>
        </w:rPr>
        <w:t xml:space="preserve">        audit_writer=runtime_audit,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0108</w:t>
        <w:tab/>
      </w:r>
      <w:r>
        <w:rPr>
          <w:rFonts w:ascii="Courier New" w:hAnsi="Courier New" w:eastAsia="Arial Unicode MS"/>
          <w:b w:val="0"/>
          <w:sz w:val="17"/>
        </w:rPr>
        <w:t xml:space="preserve">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0109</w:t>
        <w:tab/>
      </w:r>
      <w:r>
        <w:rPr>
          <w:rFonts w:ascii="Courier New" w:hAnsi="Courier New" w:eastAsia="Arial Unicode MS"/>
          <w:b w:val="0"/>
          <w:sz w:val="17"/>
        </w:rPr>
        <w:t xml:space="preserve">    app.state.consent_service = ConsentService(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0110</w:t>
        <w:tab/>
      </w:r>
      <w:r>
        <w:rPr>
          <w:rFonts w:ascii="Courier New" w:hAnsi="Courier New" w:eastAsia="Arial Unicode MS"/>
          <w:b w:val="0"/>
          <w:sz w:val="17"/>
        </w:rPr>
        <w:t xml:space="preserve">        settings=runtime_settings,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0111</w:t>
        <w:tab/>
      </w:r>
      <w:r>
        <w:rPr>
          <w:rFonts w:ascii="Courier New" w:hAnsi="Courier New" w:eastAsia="Arial Unicode MS"/>
          <w:b w:val="0"/>
          <w:sz w:val="17"/>
        </w:rPr>
        <w:t xml:space="preserve">        repository=runtime_domain_repository,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0112</w:t>
        <w:tab/>
      </w:r>
      <w:r>
        <w:rPr>
          <w:rFonts w:ascii="Courier New" w:hAnsi="Courier New" w:eastAsia="Arial Unicode MS"/>
          <w:b w:val="0"/>
          <w:sz w:val="17"/>
        </w:rPr>
        <w:t xml:space="preserve">        session_repository=runtime_sessions,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0113</w:t>
        <w:tab/>
      </w:r>
      <w:r>
        <w:rPr>
          <w:rFonts w:ascii="Courier New" w:hAnsi="Courier New" w:eastAsia="Arial Unicode MS"/>
          <w:b w:val="0"/>
          <w:sz w:val="17"/>
        </w:rPr>
        <w:t xml:space="preserve">        token_manager=runtime_tokens,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0114</w:t>
        <w:tab/>
      </w:r>
      <w:r>
        <w:rPr>
          <w:rFonts w:ascii="Courier New" w:hAnsi="Courier New" w:eastAsia="Arial Unicode MS"/>
          <w:b w:val="0"/>
          <w:sz w:val="17"/>
        </w:rPr>
        <w:t xml:space="preserve">        idempotency_service=runtime_idempotency,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0115</w:t>
        <w:tab/>
      </w:r>
      <w:r>
        <w:rPr>
          <w:rFonts w:ascii="Courier New" w:hAnsi="Courier New" w:eastAsia="Arial Unicode MS"/>
          <w:b w:val="0"/>
          <w:sz w:val="17"/>
        </w:rPr>
        <w:t xml:space="preserve">        audit_writer=runtime_audit,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0116</w:t>
        <w:tab/>
      </w:r>
      <w:r>
        <w:rPr>
          <w:rFonts w:ascii="Courier New" w:hAnsi="Courier New" w:eastAsia="Arial Unicode MS"/>
          <w:b w:val="0"/>
          <w:sz w:val="17"/>
        </w:rPr>
        <w:t xml:space="preserve">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0117</w:t>
        <w:tab/>
      </w:r>
      <w:r>
        <w:rPr>
          <w:rFonts w:ascii="Courier New" w:hAnsi="Courier New" w:eastAsia="Arial Unicode MS"/>
          <w:b w:val="0"/>
          <w:sz w:val="17"/>
        </w:rPr>
        <w:t xml:space="preserve">    app.state.identity_service = IdentityService(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0118</w:t>
        <w:tab/>
      </w:r>
      <w:r>
        <w:rPr>
          <w:rFonts w:ascii="Courier New" w:hAnsi="Courier New" w:eastAsia="Arial Unicode MS"/>
          <w:b w:val="0"/>
          <w:sz w:val="17"/>
        </w:rPr>
        <w:t xml:space="preserve">        settings=runtime_settings,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0119</w:t>
        <w:tab/>
      </w:r>
      <w:r>
        <w:rPr>
          <w:rFonts w:ascii="Courier New" w:hAnsi="Courier New" w:eastAsia="Arial Unicode MS"/>
          <w:b w:val="0"/>
          <w:sz w:val="17"/>
        </w:rPr>
        <w:t xml:space="preserve">        repository=runtime_domain_repository,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0120</w:t>
        <w:tab/>
      </w:r>
      <w:r>
        <w:rPr>
          <w:rFonts w:ascii="Courier New" w:hAnsi="Courier New" w:eastAsia="Arial Unicode MS"/>
          <w:b w:val="0"/>
          <w:sz w:val="17"/>
        </w:rPr>
        <w:t xml:space="preserve">        session_repository=runtime_sessions,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0121</w:t>
        <w:tab/>
      </w:r>
      <w:r>
        <w:rPr>
          <w:rFonts w:ascii="Courier New" w:hAnsi="Courier New" w:eastAsia="Arial Unicode MS"/>
          <w:b w:val="0"/>
          <w:sz w:val="17"/>
        </w:rPr>
        <w:t xml:space="preserve">        token_manager=runtime_tokens,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0122</w:t>
        <w:tab/>
      </w:r>
      <w:r>
        <w:rPr>
          <w:rFonts w:ascii="Courier New" w:hAnsi="Courier New" w:eastAsia="Arial Unicode MS"/>
          <w:b w:val="0"/>
          <w:sz w:val="17"/>
        </w:rPr>
        <w:t xml:space="preserve">        idempotency_service=runtime_idempotency,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4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backend/app/main.py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0123</w:t>
        <w:tab/>
      </w:r>
      <w:r>
        <w:rPr>
          <w:rFonts w:ascii="Courier New" w:hAnsi="Courier New" w:eastAsia="Arial Unicode MS"/>
          <w:b w:val="0"/>
          <w:sz w:val="17"/>
        </w:rPr>
        <w:t xml:space="preserve">        audit_writer=runtime_audit,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0124</w:t>
        <w:tab/>
      </w:r>
      <w:r>
        <w:rPr>
          <w:rFonts w:ascii="Courier New" w:hAnsi="Courier New" w:eastAsia="Arial Unicode MS"/>
          <w:b w:val="0"/>
          <w:sz w:val="17"/>
        </w:rPr>
        <w:t xml:space="preserve">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0125</w:t>
        <w:tab/>
      </w:r>
      <w:r>
        <w:rPr>
          <w:rFonts w:ascii="Courier New" w:hAnsi="Courier New" w:eastAsia="Arial Unicode MS"/>
          <w:b w:val="0"/>
          <w:sz w:val="17"/>
        </w:rPr>
        <w:t xml:space="preserve">    support_service = SupportResourceService(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0126</w:t>
        <w:tab/>
      </w:r>
      <w:r>
        <w:rPr>
          <w:rFonts w:ascii="Courier New" w:hAnsi="Courier New" w:eastAsia="Arial Unicode MS"/>
          <w:b w:val="0"/>
          <w:sz w:val="17"/>
        </w:rPr>
        <w:t xml:space="preserve">        settings=runtime_settings, repository=runtime_domain_repository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0127</w:t>
        <w:tab/>
      </w:r>
      <w:r>
        <w:rPr>
          <w:rFonts w:ascii="Courier New" w:hAnsi="Courier New" w:eastAsia="Arial Unicode MS"/>
          <w:b w:val="0"/>
          <w:sz w:val="17"/>
        </w:rPr>
        <w:t xml:space="preserve">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0128</w:t>
        <w:tab/>
      </w:r>
      <w:r>
        <w:rPr>
          <w:rFonts w:ascii="Courier New" w:hAnsi="Courier New" w:eastAsia="Arial Unicode MS"/>
          <w:b w:val="0"/>
          <w:sz w:val="17"/>
        </w:rPr>
        <w:t xml:space="preserve">    app.state.support_resource_service = support_service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0129</w:t>
        <w:tab/>
      </w:r>
      <w:r>
        <w:rPr>
          <w:rFonts w:ascii="Courier New" w:hAnsi="Courier New" w:eastAsia="Arial Unicode MS"/>
          <w:b w:val="0"/>
          <w:sz w:val="17"/>
        </w:rPr>
        <w:t xml:space="preserve">    app.state.mood_service = MoodService(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0130</w:t>
        <w:tab/>
      </w:r>
      <w:r>
        <w:rPr>
          <w:rFonts w:ascii="Courier New" w:hAnsi="Courier New" w:eastAsia="Arial Unicode MS"/>
          <w:b w:val="0"/>
          <w:sz w:val="17"/>
        </w:rPr>
        <w:t xml:space="preserve">        repository=runtime_domain_repository,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0131</w:t>
        <w:tab/>
      </w:r>
      <w:r>
        <w:rPr>
          <w:rFonts w:ascii="Courier New" w:hAnsi="Courier New" w:eastAsia="Arial Unicode MS"/>
          <w:b w:val="0"/>
          <w:sz w:val="17"/>
        </w:rPr>
        <w:t xml:space="preserve">        session_repository=runtime_sessions,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0132</w:t>
        <w:tab/>
      </w:r>
      <w:r>
        <w:rPr>
          <w:rFonts w:ascii="Courier New" w:hAnsi="Courier New" w:eastAsia="Arial Unicode MS"/>
          <w:b w:val="0"/>
          <w:sz w:val="17"/>
        </w:rPr>
        <w:t xml:space="preserve">        token_manager=runtime_tokens,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0133</w:t>
        <w:tab/>
      </w:r>
      <w:r>
        <w:rPr>
          <w:rFonts w:ascii="Courier New" w:hAnsi="Courier New" w:eastAsia="Arial Unicode MS"/>
          <w:b w:val="0"/>
          <w:sz w:val="17"/>
        </w:rPr>
        <w:t xml:space="preserve">        idempotency_service=runtime_idempotency,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0134</w:t>
        <w:tab/>
      </w:r>
      <w:r>
        <w:rPr>
          <w:rFonts w:ascii="Courier New" w:hAnsi="Courier New" w:eastAsia="Arial Unicode MS"/>
          <w:b w:val="0"/>
          <w:sz w:val="17"/>
        </w:rPr>
        <w:t xml:space="preserve">        audit_writer=runtime_audit,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0135</w:t>
        <w:tab/>
      </w:r>
      <w:r>
        <w:rPr>
          <w:rFonts w:ascii="Courier New" w:hAnsi="Courier New" w:eastAsia="Arial Unicode MS"/>
          <w:b w:val="0"/>
          <w:sz w:val="17"/>
        </w:rPr>
        <w:t xml:space="preserve">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0136</w:t>
        <w:tab/>
      </w:r>
      <w:r>
        <w:rPr>
          <w:rFonts w:ascii="Courier New" w:hAnsi="Courier New" w:eastAsia="Arial Unicode MS"/>
          <w:b w:val="0"/>
          <w:sz w:val="17"/>
        </w:rPr>
        <w:t xml:space="preserve">    app.state.today_service = TodayService(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0137</w:t>
        <w:tab/>
      </w:r>
      <w:r>
        <w:rPr>
          <w:rFonts w:ascii="Courier New" w:hAnsi="Courier New" w:eastAsia="Arial Unicode MS"/>
          <w:b w:val="0"/>
          <w:sz w:val="17"/>
        </w:rPr>
        <w:t xml:space="preserve">        settings=runtime_settings,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0138</w:t>
        <w:tab/>
      </w:r>
      <w:r>
        <w:rPr>
          <w:rFonts w:ascii="Courier New" w:hAnsi="Courier New" w:eastAsia="Arial Unicode MS"/>
          <w:b w:val="0"/>
          <w:sz w:val="17"/>
        </w:rPr>
        <w:t xml:space="preserve">        repository=runtime_domain_repository,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0139</w:t>
        <w:tab/>
      </w:r>
      <w:r>
        <w:rPr>
          <w:rFonts w:ascii="Courier New" w:hAnsi="Courier New" w:eastAsia="Arial Unicode MS"/>
          <w:b w:val="0"/>
          <w:sz w:val="17"/>
        </w:rPr>
        <w:t xml:space="preserve">        session_repository=runtime_sessions,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0140</w:t>
        <w:tab/>
      </w:r>
      <w:r>
        <w:rPr>
          <w:rFonts w:ascii="Courier New" w:hAnsi="Courier New" w:eastAsia="Arial Unicode MS"/>
          <w:b w:val="0"/>
          <w:sz w:val="17"/>
        </w:rPr>
        <w:t xml:space="preserve">        token_manager=runtime_tokens,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0141</w:t>
        <w:tab/>
      </w:r>
      <w:r>
        <w:rPr>
          <w:rFonts w:ascii="Courier New" w:hAnsi="Courier New" w:eastAsia="Arial Unicode MS"/>
          <w:b w:val="0"/>
          <w:sz w:val="17"/>
        </w:rPr>
        <w:t xml:space="preserve">        quote_service=QuoteService(repository=runtime_domain_repository),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0142</w:t>
        <w:tab/>
      </w:r>
      <w:r>
        <w:rPr>
          <w:rFonts w:ascii="Courier New" w:hAnsi="Courier New" w:eastAsia="Arial Unicode MS"/>
          <w:b w:val="0"/>
          <w:sz w:val="17"/>
        </w:rPr>
        <w:t xml:space="preserve">        support_resource_service=support_service,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0143</w:t>
        <w:tab/>
      </w:r>
      <w:r>
        <w:rPr>
          <w:rFonts w:ascii="Courier New" w:hAnsi="Courier New" w:eastAsia="Arial Unicode MS"/>
          <w:b w:val="0"/>
          <w:sz w:val="17"/>
        </w:rPr>
        <w:t xml:space="preserve">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0144</w:t>
        <w:tab/>
      </w:r>
      <w:r>
        <w:rPr>
          <w:rFonts w:ascii="Courier New" w:hAnsi="Courier New" w:eastAsia="Arial Unicode MS"/>
          <w:b w:val="0"/>
          <w:sz w:val="17"/>
        </w:rPr>
        <w:t xml:space="preserve">    app.state.account_service = AccountService(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0145</w:t>
        <w:tab/>
      </w:r>
      <w:r>
        <w:rPr>
          <w:rFonts w:ascii="Courier New" w:hAnsi="Courier New" w:eastAsia="Arial Unicode MS"/>
          <w:b w:val="0"/>
          <w:sz w:val="17"/>
        </w:rPr>
        <w:t xml:space="preserve">        repository=runtime_domain_repository,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0146</w:t>
        <w:tab/>
      </w:r>
      <w:r>
        <w:rPr>
          <w:rFonts w:ascii="Courier New" w:hAnsi="Courier New" w:eastAsia="Arial Unicode MS"/>
          <w:b w:val="0"/>
          <w:sz w:val="17"/>
        </w:rPr>
        <w:t xml:space="preserve">        session_repository=runtime_sessions,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0147</w:t>
        <w:tab/>
      </w:r>
      <w:r>
        <w:rPr>
          <w:rFonts w:ascii="Courier New" w:hAnsi="Courier New" w:eastAsia="Arial Unicode MS"/>
          <w:b w:val="0"/>
          <w:sz w:val="17"/>
        </w:rPr>
        <w:t xml:space="preserve">        token_manager=runtime_tokens,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0148</w:t>
        <w:tab/>
      </w:r>
      <w:r>
        <w:rPr>
          <w:rFonts w:ascii="Courier New" w:hAnsi="Courier New" w:eastAsia="Arial Unicode MS"/>
          <w:b w:val="0"/>
          <w:sz w:val="17"/>
        </w:rPr>
        <w:t xml:space="preserve">        idempotency_service=runtime_idempotency,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0149</w:t>
        <w:tab/>
      </w:r>
      <w:r>
        <w:rPr>
          <w:rFonts w:ascii="Courier New" w:hAnsi="Courier New" w:eastAsia="Arial Unicode MS"/>
          <w:b w:val="0"/>
          <w:sz w:val="17"/>
        </w:rPr>
        <w:t xml:space="preserve">        audit_writer=runtime_audit,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0150</w:t>
        <w:tab/>
      </w:r>
      <w:r>
        <w:rPr>
          <w:rFonts w:ascii="Courier New" w:hAnsi="Courier New" w:eastAsia="Arial Unicode MS"/>
          <w:b w:val="0"/>
          <w:sz w:val="17"/>
        </w:rPr>
        <w:t xml:space="preserve">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0151</w:t>
        <w:tab/>
      </w:r>
      <w:r>
        <w:rPr>
          <w:rFonts w:ascii="Courier New" w:hAnsi="Courier New" w:eastAsia="Arial Unicode MS"/>
          <w:b w:val="0"/>
          <w:sz w:val="17"/>
        </w:rPr>
        <w:t xml:space="preserve">    app.state.bootstrap_service = BootstrapService(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0152</w:t>
        <w:tab/>
      </w:r>
      <w:r>
        <w:rPr>
          <w:rFonts w:ascii="Courier New" w:hAnsi="Courier New" w:eastAsia="Arial Unicode MS"/>
          <w:b w:val="0"/>
          <w:sz w:val="17"/>
        </w:rPr>
        <w:t xml:space="preserve">        settings=runtime_settings,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0153</w:t>
        <w:tab/>
      </w:r>
      <w:r>
        <w:rPr>
          <w:rFonts w:ascii="Courier New" w:hAnsi="Courier New" w:eastAsia="Arial Unicode MS"/>
          <w:b w:val="0"/>
          <w:sz w:val="17"/>
        </w:rPr>
        <w:t xml:space="preserve">        repository=runtime_domain_repository,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0154</w:t>
        <w:tab/>
      </w:r>
      <w:r>
        <w:rPr>
          <w:rFonts w:ascii="Courier New" w:hAnsi="Courier New" w:eastAsia="Arial Unicode MS"/>
          <w:b w:val="0"/>
          <w:sz w:val="17"/>
        </w:rPr>
        <w:t xml:space="preserve">        session_repository=runtime_sessions,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0155</w:t>
        <w:tab/>
      </w:r>
      <w:r>
        <w:rPr>
          <w:rFonts w:ascii="Courier New" w:hAnsi="Courier New" w:eastAsia="Arial Unicode MS"/>
          <w:b w:val="0"/>
          <w:sz w:val="17"/>
        </w:rPr>
        <w:t xml:space="preserve">        token_manager=runtime_tokens,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0156</w:t>
        <w:tab/>
      </w:r>
      <w:r>
        <w:rPr>
          <w:rFonts w:ascii="Courier New" w:hAnsi="Courier New" w:eastAsia="Arial Unicode MS"/>
          <w:b w:val="0"/>
          <w:sz w:val="17"/>
        </w:rPr>
        <w:t xml:space="preserve">        identity_service=app.state.identity_service,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0157</w:t>
        <w:tab/>
      </w:r>
      <w:r>
        <w:rPr>
          <w:rFonts w:ascii="Courier New" w:hAnsi="Courier New" w:eastAsia="Arial Unicode MS"/>
          <w:b w:val="0"/>
          <w:sz w:val="17"/>
        </w:rPr>
        <w:t xml:space="preserve">        today_service=app.state.today_service,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0158</w:t>
        <w:tab/>
      </w:r>
      <w:r>
        <w:rPr>
          <w:rFonts w:ascii="Courier New" w:hAnsi="Courier New" w:eastAsia="Arial Unicode MS"/>
          <w:b w:val="0"/>
          <w:sz w:val="17"/>
        </w:rPr>
        <w:t xml:space="preserve">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0159</w:t>
        <w:tab/>
      </w:r>
      <w:r>
        <w:rPr>
          <w:rFonts w:ascii="Courier New" w:hAnsi="Courier New" w:eastAsia="Arial Unicode MS"/>
          <w:b w:val="0"/>
          <w:sz w:val="17"/>
        </w:rPr>
        <w:t xml:space="preserve">    app.state.treehole_service = TreeholeService(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0160</w:t>
        <w:tab/>
      </w:r>
      <w:r>
        <w:rPr>
          <w:rFonts w:ascii="Courier New" w:hAnsi="Courier New" w:eastAsia="Arial Unicode MS"/>
          <w:b w:val="0"/>
          <w:sz w:val="17"/>
        </w:rPr>
        <w:t xml:space="preserve">        settings=runtime_settings,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0161</w:t>
        <w:tab/>
      </w:r>
      <w:r>
        <w:rPr>
          <w:rFonts w:ascii="Courier New" w:hAnsi="Courier New" w:eastAsia="Arial Unicode MS"/>
          <w:b w:val="0"/>
          <w:sz w:val="17"/>
        </w:rPr>
        <w:t xml:space="preserve">        repository=runtime_domain_repository,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0162</w:t>
        <w:tab/>
      </w:r>
      <w:r>
        <w:rPr>
          <w:rFonts w:ascii="Courier New" w:hAnsi="Courier New" w:eastAsia="Arial Unicode MS"/>
          <w:b w:val="0"/>
          <w:sz w:val="17"/>
        </w:rPr>
        <w:t xml:space="preserve">        session_repository=runtime_sessions,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0163</w:t>
        <w:tab/>
      </w:r>
      <w:r>
        <w:rPr>
          <w:rFonts w:ascii="Courier New" w:hAnsi="Courier New" w:eastAsia="Arial Unicode MS"/>
          <w:b w:val="0"/>
          <w:sz w:val="17"/>
        </w:rPr>
        <w:t xml:space="preserve">        token_manager=runtime_tokens,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0164</w:t>
        <w:tab/>
      </w:r>
      <w:r>
        <w:rPr>
          <w:rFonts w:ascii="Courier New" w:hAnsi="Courier New" w:eastAsia="Arial Unicode MS"/>
          <w:b w:val="0"/>
          <w:sz w:val="17"/>
        </w:rPr>
        <w:t xml:space="preserve">        idempotency_service=runtime_idempotency,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0165</w:t>
        <w:tab/>
      </w:r>
      <w:r>
        <w:rPr>
          <w:rFonts w:ascii="Courier New" w:hAnsi="Courier New" w:eastAsia="Arial Unicode MS"/>
          <w:b w:val="0"/>
          <w:sz w:val="17"/>
        </w:rPr>
        <w:t xml:space="preserve">        audit_writer=runtime_audit,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0166</w:t>
        <w:tab/>
      </w:r>
      <w:r>
        <w:rPr>
          <w:rFonts w:ascii="Courier New" w:hAnsi="Courier New" w:eastAsia="Arial Unicode MS"/>
          <w:b w:val="0"/>
          <w:sz w:val="17"/>
        </w:rPr>
        <w:t xml:space="preserve">        consent_service=app.state.consent_service,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0167</w:t>
        <w:tab/>
      </w:r>
      <w:r>
        <w:rPr>
          <w:rFonts w:ascii="Courier New" w:hAnsi="Courier New" w:eastAsia="Arial Unicode MS"/>
          <w:b w:val="0"/>
          <w:sz w:val="17"/>
        </w:rPr>
        <w:t xml:space="preserve">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0168</w:t>
        <w:tab/>
      </w:r>
      <w:r>
        <w:rPr>
          <w:rFonts w:ascii="Courier New" w:hAnsi="Courier New" w:eastAsia="Arial Unicode MS"/>
          <w:b w:val="0"/>
          <w:sz w:val="17"/>
        </w:rPr>
        <w:t xml:space="preserve">    app.state.identity_access_service = IdentityAccessService(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0169</w:t>
        <w:tab/>
      </w:r>
      <w:r>
        <w:rPr>
          <w:rFonts w:ascii="Courier New" w:hAnsi="Courier New" w:eastAsia="Arial Unicode MS"/>
          <w:b w:val="0"/>
          <w:sz w:val="17"/>
        </w:rPr>
        <w:t xml:space="preserve">        repository=runtime_domain_repository,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0170</w:t>
        <w:tab/>
      </w:r>
      <w:r>
        <w:rPr>
          <w:rFonts w:ascii="Courier New" w:hAnsi="Courier New" w:eastAsia="Arial Unicode MS"/>
          <w:b w:val="0"/>
          <w:sz w:val="17"/>
        </w:rPr>
        <w:t xml:space="preserve">        session_repository=runtime_sessions,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0171</w:t>
        <w:tab/>
      </w:r>
      <w:r>
        <w:rPr>
          <w:rFonts w:ascii="Courier New" w:hAnsi="Courier New" w:eastAsia="Arial Unicode MS"/>
          <w:b w:val="0"/>
          <w:sz w:val="17"/>
        </w:rPr>
        <w:t xml:space="preserve">        token_manager=runtime_tokens,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0172</w:t>
        <w:tab/>
      </w:r>
      <w:r>
        <w:rPr>
          <w:rFonts w:ascii="Courier New" w:hAnsi="Courier New" w:eastAsia="Arial Unicode MS"/>
          <w:b w:val="0"/>
          <w:sz w:val="17"/>
        </w:rPr>
        <w:t xml:space="preserve">        idempotency_service=runtime_idempotency,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0173</w:t>
        <w:tab/>
      </w:r>
      <w:r>
        <w:rPr>
          <w:rFonts w:ascii="Courier New" w:hAnsi="Courier New" w:eastAsia="Arial Unicode MS"/>
          <w:b w:val="0"/>
          <w:sz w:val="17"/>
        </w:rPr>
        <w:t xml:space="preserve">        audit_writer=runtime_audit,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5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backend/app/main.py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0174</w:t>
        <w:tab/>
      </w:r>
      <w:r>
        <w:rPr>
          <w:rFonts w:ascii="Courier New" w:hAnsi="Courier New" w:eastAsia="Arial Unicode MS"/>
          <w:b w:val="0"/>
          <w:sz w:val="17"/>
        </w:rPr>
        <w:t xml:space="preserve">        identity_service=app.state.identity_service,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0175</w:t>
        <w:tab/>
      </w:r>
      <w:r>
        <w:rPr>
          <w:rFonts w:ascii="Courier New" w:hAnsi="Courier New" w:eastAsia="Arial Unicode MS"/>
          <w:b w:val="0"/>
          <w:sz w:val="17"/>
        </w:rPr>
        <w:t xml:space="preserve">    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0177</w:t>
        <w:tab/>
      </w:r>
      <w:r>
        <w:rPr>
          <w:rFonts w:ascii="Courier New" w:hAnsi="Courier New" w:eastAsia="Arial Unicode MS"/>
          <w:b w:val="0"/>
          <w:sz w:val="17"/>
        </w:rPr>
        <w:t xml:space="preserve">    register_exception_handlers(app)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0179</w:t>
        <w:tab/>
      </w:r>
      <w:r>
        <w:rPr>
          <w:rFonts w:ascii="Courier New" w:hAnsi="Courier New" w:eastAsia="Arial Unicode MS"/>
          <w:b w:val="0"/>
          <w:sz w:val="17"/>
        </w:rPr>
        <w:t xml:space="preserve">    @app.middleware("http")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0180</w:t>
        <w:tab/>
      </w:r>
      <w:r>
        <w:rPr>
          <w:rFonts w:ascii="Courier New" w:hAnsi="Courier New" w:eastAsia="Arial Unicode MS"/>
          <w:b w:val="0"/>
          <w:sz w:val="17"/>
        </w:rPr>
        <w:t xml:space="preserve">    async def request_id_middleware(request: Request, call_next: Any) -&gt; Any: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0181</w:t>
        <w:tab/>
      </w:r>
      <w:r>
        <w:rPr>
          <w:rFonts w:ascii="Courier New" w:hAnsi="Courier New" w:eastAsia="Arial Unicode MS"/>
          <w:b w:val="0"/>
          <w:sz w:val="17"/>
        </w:rPr>
        <w:t xml:space="preserve">        try: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request.state.request_id = resolve_request_id(request.headers.get("X-Request-Id"))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0183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ApiException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request.state.request_id = f"req_invalid_{resolve_request_id(None)[4:]}"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response = _error_response(request, error)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response.headers["X-Request-Id"] = request.state.request_id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return response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0188</w:t>
        <w:tab/>
      </w:r>
      <w:r>
        <w:rPr>
          <w:rFonts w:ascii="Courier New" w:hAnsi="Courier New" w:eastAsia="Arial Unicode MS"/>
          <w:b w:val="0"/>
          <w:sz w:val="17"/>
        </w:rPr>
        <w:t xml:space="preserve">        response = await call_next(request)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0189</w:t>
        <w:tab/>
      </w:r>
      <w:r>
        <w:rPr>
          <w:rFonts w:ascii="Courier New" w:hAnsi="Courier New" w:eastAsia="Arial Unicode MS"/>
          <w:b w:val="0"/>
          <w:sz w:val="17"/>
        </w:rPr>
        <w:t xml:space="preserve">        response.headers["X-Request-Id"] = request.state.request_id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0190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response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0192</w:t>
        <w:tab/>
      </w:r>
      <w:r>
        <w:rPr>
          <w:rFonts w:ascii="Courier New" w:hAnsi="Courier New" w:eastAsia="Arial Unicode MS"/>
          <w:b w:val="0"/>
          <w:sz w:val="17"/>
        </w:rPr>
        <w:t xml:space="preserve">    @app.get("/api/v1/health")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0193</w:t>
        <w:tab/>
      </w:r>
      <w:r>
        <w:rPr>
          <w:rFonts w:ascii="Courier New" w:hAnsi="Courier New" w:eastAsia="Arial Unicode MS"/>
          <w:b w:val="0"/>
          <w:sz w:val="17"/>
        </w:rPr>
        <w:t xml:space="preserve">    async def health(request: Request) -&gt; ApiEnvelope[HealthData]: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0194</w:t>
        <w:tab/>
      </w:r>
      <w:r>
        <w:rPr>
          <w:rFonts w:ascii="Courier New" w:hAnsi="Courier New" w:eastAsia="Arial Unicode MS"/>
          <w:b w:val="0"/>
          <w:sz w:val="17"/>
        </w:rPr>
        <w:t xml:space="preserve">        settings = request.app.state.settings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0195</w:t>
        <w:tab/>
      </w:r>
      <w:r>
        <w:rPr>
          <w:rFonts w:ascii="Courier New" w:hAnsi="Courier New" w:eastAsia="Arial Unicode MS"/>
          <w:b w:val="0"/>
          <w:sz w:val="17"/>
        </w:rPr>
        <w:t xml:space="preserve">        data = HealthData(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service="xinyu-v2-backend",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version="0.1.0",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environment_kind=settings.environment_kind.value,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status="ok" if settings.configuration_status == "ready" else "degraded",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0200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0201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ApiEnvelope.success(request_id=request.state.request_id, data=data)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0203</w:t>
        <w:tab/>
      </w:r>
      <w:r>
        <w:rPr>
          <w:rFonts w:ascii="Courier New" w:hAnsi="Courier New" w:eastAsia="Arial Unicode MS"/>
          <w:b w:val="0"/>
          <w:sz w:val="17"/>
        </w:rPr>
        <w:t xml:space="preserve">    app.include_router(auth_router)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0204</w:t>
        <w:tab/>
      </w:r>
      <w:r>
        <w:rPr>
          <w:rFonts w:ascii="Courier New" w:hAnsi="Courier New" w:eastAsia="Arial Unicode MS"/>
          <w:b w:val="0"/>
          <w:sz w:val="17"/>
        </w:rPr>
        <w:t xml:space="preserve">    app.include_router(me_router)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0205</w:t>
        <w:tab/>
      </w:r>
      <w:r>
        <w:rPr>
          <w:rFonts w:ascii="Courier New" w:hAnsi="Courier New" w:eastAsia="Arial Unicode MS"/>
          <w:b w:val="0"/>
          <w:sz w:val="17"/>
        </w:rPr>
        <w:t xml:space="preserve">    app.include_router(admin_auth_router)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0206</w:t>
        <w:tab/>
      </w:r>
      <w:r>
        <w:rPr>
          <w:rFonts w:ascii="Courier New" w:hAnsi="Courier New" w:eastAsia="Arial Unicode MS"/>
          <w:b w:val="0"/>
          <w:sz w:val="17"/>
        </w:rPr>
        <w:t xml:space="preserve">    app.include_router(admin_workbench_router)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0207</w:t>
        <w:tab/>
      </w:r>
      <w:r>
        <w:rPr>
          <w:rFonts w:ascii="Courier New" w:hAnsi="Courier New" w:eastAsia="Arial Unicode MS"/>
          <w:b w:val="0"/>
          <w:sz w:val="17"/>
        </w:rPr>
        <w:t xml:space="preserve">    app.include_router(admin_identity_router)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0208</w:t>
        <w:tab/>
      </w:r>
      <w:r>
        <w:rPr>
          <w:rFonts w:ascii="Courier New" w:hAnsi="Courier New" w:eastAsia="Arial Unicode MS"/>
          <w:b w:val="0"/>
          <w:sz w:val="17"/>
        </w:rPr>
        <w:t xml:space="preserve">    app.include_router(assessment_router)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0209</w:t>
        <w:tab/>
      </w:r>
      <w:r>
        <w:rPr>
          <w:rFonts w:ascii="Courier New" w:hAnsi="Courier New" w:eastAsia="Arial Unicode MS"/>
          <w:b w:val="0"/>
          <w:sz w:val="17"/>
        </w:rPr>
        <w:t xml:space="preserve">    app.include_router(assessment_contract_router)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0210</w:t>
        <w:tab/>
      </w:r>
      <w:r>
        <w:rPr>
          <w:rFonts w:ascii="Courier New" w:hAnsi="Courier New" w:eastAsia="Arial Unicode MS"/>
          <w:b w:val="0"/>
          <w:sz w:val="17"/>
        </w:rPr>
        <w:t xml:space="preserve">    app.include_router(treehole_router)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0211</w:t>
        <w:tab/>
      </w:r>
      <w:r>
        <w:rPr>
          <w:rFonts w:ascii="Courier New" w:hAnsi="Courier New" w:eastAsia="Arial Unicode MS"/>
          <w:b w:val="0"/>
          <w:sz w:val="17"/>
        </w:rPr>
        <w:t xml:space="preserve">    app.include_router(treehole_student_router)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0212</w:t>
        <w:tab/>
      </w:r>
      <w:r>
        <w:rPr>
          <w:rFonts w:ascii="Courier New" w:hAnsi="Courier New" w:eastAsia="Arial Unicode MS"/>
          <w:b w:val="0"/>
          <w:sz w:val="17"/>
        </w:rPr>
        <w:t xml:space="preserve">    app.include_router(student_core_router)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0213</w:t>
        <w:tab/>
      </w:r>
      <w:r>
        <w:rPr>
          <w:rFonts w:ascii="Courier New" w:hAnsi="Courier New" w:eastAsia="Arial Unicode MS"/>
          <w:b w:val="0"/>
          <w:sz w:val="17"/>
        </w:rPr>
        <w:t xml:space="preserve">    return app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0216</w:t>
        <w:tab/>
      </w:r>
      <w:r>
        <w:rPr>
          <w:rFonts w:ascii="Courier New" w:hAnsi="Courier New" w:eastAsia="Arial Unicode MS"/>
          <w:b w:val="0"/>
          <w:sz w:val="17"/>
        </w:rPr>
        <w:t>app = create_app()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miniprogram/pages/onboarding/index.ts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0001</w:t>
        <w:tab/>
      </w:r>
      <w:r>
        <w:rPr>
          <w:rFonts w:ascii="Courier New" w:hAnsi="Courier New" w:eastAsia="Arial Unicode MS"/>
          <w:b w:val="0"/>
          <w:sz w:val="17"/>
        </w:rPr>
        <w:t>import { loginWithWechat, recordBasicConsent } from '../../services/auth';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0003</w:t>
        <w:tab/>
      </w:r>
      <w:r>
        <w:rPr>
          <w:rFonts w:ascii="Courier New" w:hAnsi="Courier New" w:eastAsia="Arial Unicode MS"/>
          <w:b w:val="0"/>
          <w:sz w:val="17"/>
        </w:rPr>
        <w:t>Page({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0004</w:t>
        <w:tab/>
      </w:r>
      <w:r>
        <w:rPr>
          <w:rFonts w:ascii="Courier New" w:hAnsi="Courier New" w:eastAsia="Arial Unicode MS"/>
          <w:b w:val="0"/>
          <w:sz w:val="17"/>
        </w:rPr>
        <w:t xml:space="preserve">  data: { loading: false, error: '', agreed: false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0005</w:t>
        <w:tab/>
      </w:r>
      <w:r>
        <w:rPr>
          <w:rFonts w:ascii="Courier New" w:hAnsi="Courier New" w:eastAsia="Arial Unicode MS"/>
          <w:b w:val="0"/>
          <w:sz w:val="17"/>
        </w:rPr>
        <w:t xml:space="preserve">  toggleAgree()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0006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agreed: !this.data.agreed, error: ''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0007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0008</w:t>
        <w:tab/>
      </w:r>
      <w:r>
        <w:rPr>
          <w:rFonts w:ascii="Courier New" w:hAnsi="Courier New" w:eastAsia="Arial Unicode MS"/>
          <w:b w:val="0"/>
          <w:sz w:val="17"/>
        </w:rPr>
        <w:t xml:space="preserve">  async begin()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0009</w:t>
        <w:tab/>
      </w:r>
      <w:r>
        <w:rPr>
          <w:rFonts w:ascii="Courier New" w:hAnsi="Courier New" w:eastAsia="Arial Unicode MS"/>
          <w:b w:val="0"/>
          <w:sz w:val="17"/>
        </w:rPr>
        <w:t xml:space="preserve">    if (!this.data.agreed)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0010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error: '请先阅读并同意基础服务说明'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0011</w:t>
        <w:tab/>
      </w:r>
      <w:r>
        <w:rPr>
          <w:rFonts w:ascii="Courier New" w:hAnsi="Courier New" w:eastAsia="Arial Unicode MS"/>
          <w:b w:val="0"/>
          <w:sz w:val="17"/>
        </w:rPr>
        <w:t xml:space="preserve">      return;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0012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0013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loading: true, error: ''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0014</w:t>
        <w:tab/>
      </w:r>
      <w:r>
        <w:rPr>
          <w:rFonts w:ascii="Courier New" w:hAnsi="Courier New" w:eastAsia="Arial Unicode MS"/>
          <w:b w:val="0"/>
          <w:sz w:val="17"/>
        </w:rPr>
        <w:t xml:space="preserve">    try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0015</w:t>
        <w:tab/>
      </w:r>
      <w:r>
        <w:rPr>
          <w:rFonts w:ascii="Courier New" w:hAnsi="Courier New" w:eastAsia="Arial Unicode MS"/>
          <w:b w:val="0"/>
          <w:sz w:val="17"/>
        </w:rPr>
        <w:t xml:space="preserve">      const session = await loginWithWechat();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6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miniprogram/pages/onboarding/index.ts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0016</w:t>
        <w:tab/>
      </w:r>
      <w:r>
        <w:rPr>
          <w:rFonts w:ascii="Courier New" w:hAnsi="Courier New" w:eastAsia="Arial Unicode MS"/>
          <w:b w:val="0"/>
          <w:sz w:val="17"/>
        </w:rPr>
        <w:t xml:space="preserve">      if (!session.basicConsent) await recordBasicConsent();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0017</w:t>
        <w:tab/>
      </w:r>
      <w:r>
        <w:rPr>
          <w:rFonts w:ascii="Courier New" w:hAnsi="Courier New" w:eastAsia="Arial Unicode MS"/>
          <w:b w:val="0"/>
          <w:sz w:val="17"/>
        </w:rPr>
        <w:t xml:space="preserve">      if (session.identityVerified) wx.switchTab({ url: '/pages/today/index'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0018</w:t>
        <w:tab/>
      </w:r>
      <w:r>
        <w:rPr>
          <w:rFonts w:ascii="Courier New" w:hAnsi="Courier New" w:eastAsia="Arial Unicode MS"/>
          <w:b w:val="0"/>
          <w:sz w:val="17"/>
        </w:rPr>
        <w:t xml:space="preserve">      else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0019</w:t>
        <w:tab/>
      </w:r>
      <w:r>
        <w:rPr>
          <w:rFonts w:ascii="Courier New" w:hAnsi="Courier New" w:eastAsia="Arial Unicode MS"/>
          <w:b w:val="0"/>
          <w:sz w:val="17"/>
        </w:rPr>
        <w:t xml:space="preserve">        wx.redirectTo({ url: '/pages/identity-verification/index?from=onboarding'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0020</w:t>
        <w:tab/>
      </w:r>
      <w:r>
        <w:rPr>
          <w:rFonts w:ascii="Courier New" w:hAnsi="Courier New" w:eastAsia="Arial Unicode MS"/>
          <w:b w:val="0"/>
          <w:sz w:val="17"/>
        </w:rPr>
        <w:t xml:space="preserve">    } catch (error)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0021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0022</w:t>
        <w:tab/>
      </w:r>
      <w:r>
        <w:rPr>
          <w:rFonts w:ascii="Courier New" w:hAnsi="Courier New" w:eastAsia="Arial Unicode MS"/>
          <w:b w:val="0"/>
          <w:sz w:val="17"/>
        </w:rPr>
        <w:t xml:space="preserve">        error: error instanceof Error ? error.message : '暂时无法进入，请稍后重试',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0023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0024</w:t>
        <w:tab/>
      </w:r>
      <w:r>
        <w:rPr>
          <w:rFonts w:ascii="Courier New" w:hAnsi="Courier New" w:eastAsia="Arial Unicode MS"/>
          <w:b w:val="0"/>
          <w:sz w:val="17"/>
        </w:rPr>
        <w:t xml:space="preserve">    } finally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0025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loading: false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0026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0027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0028</w:t>
        <w:tab/>
      </w:r>
      <w:r>
        <w:rPr>
          <w:rFonts w:ascii="Courier New" w:hAnsi="Courier New" w:eastAsia="Arial Unicode MS"/>
          <w:b w:val="0"/>
          <w:sz w:val="17"/>
        </w:rPr>
        <w:t xml:space="preserve">  leave()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0029</w:t>
        <w:tab/>
      </w:r>
      <w:r>
        <w:rPr>
          <w:rFonts w:ascii="Courier New" w:hAnsi="Courier New" w:eastAsia="Arial Unicode MS"/>
          <w:b w:val="0"/>
          <w:sz w:val="17"/>
        </w:rPr>
        <w:t xml:space="preserve">    wx.navigateBack({ fail: () =&gt; wx.switchTab({ url: '/pages/today/index' })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0030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0031</w:t>
        <w:tab/>
      </w:r>
      <w:r>
        <w:rPr>
          <w:rFonts w:ascii="Courier New" w:hAnsi="Courier New" w:eastAsia="Arial Unicode MS"/>
          <w:b w:val="0"/>
          <w:sz w:val="17"/>
        </w:rPr>
        <w:t>});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miniprogram/pages/identity-verification/index.ts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0001</w:t>
        <w:tab/>
      </w:r>
      <w:r>
        <w:rPr>
          <w:rFonts w:ascii="Courier New" w:hAnsi="Courier New" w:eastAsia="Arial Unicode MS"/>
          <w:b w:val="0"/>
          <w:sz w:val="17"/>
        </w:rPr>
        <w:t>import { verifyIdentity } from '../../services/auth';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0003</w:t>
        <w:tab/>
      </w:r>
      <w:r>
        <w:rPr>
          <w:rFonts w:ascii="Courier New" w:hAnsi="Courier New" w:eastAsia="Arial Unicode MS"/>
          <w:b w:val="0"/>
          <w:sz w:val="17"/>
        </w:rPr>
        <w:t>Page({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0004</w:t>
        <w:tab/>
      </w:r>
      <w:r>
        <w:rPr>
          <w:rFonts w:ascii="Courier New" w:hAnsi="Courier New" w:eastAsia="Arial Unicode MS"/>
          <w:b w:val="0"/>
          <w:sz w:val="17"/>
        </w:rPr>
        <w:t xml:space="preserve">  data: { name: '', studentNumber: '', loading: false, error: '', from: ''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0005</w:t>
        <w:tab/>
      </w:r>
      <w:r>
        <w:rPr>
          <w:rFonts w:ascii="Courier New" w:hAnsi="Courier New" w:eastAsia="Arial Unicode MS"/>
          <w:b w:val="0"/>
          <w:sz w:val="17"/>
        </w:rPr>
        <w:t xml:space="preserve">  onLoad(query: Record&lt;string, string&gt;)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0006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from: query.from ?? ''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0007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0008</w:t>
        <w:tab/>
      </w:r>
      <w:r>
        <w:rPr>
          <w:rFonts w:ascii="Courier New" w:hAnsi="Courier New" w:eastAsia="Arial Unicode MS"/>
          <w:b w:val="0"/>
          <w:sz w:val="17"/>
        </w:rPr>
        <w:t xml:space="preserve">  onNameInput(event: WechatMiniprogram.Input)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0009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name: event.detail.value, error: ''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0010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0011</w:t>
        <w:tab/>
      </w:r>
      <w:r>
        <w:rPr>
          <w:rFonts w:ascii="Courier New" w:hAnsi="Courier New" w:eastAsia="Arial Unicode MS"/>
          <w:b w:val="0"/>
          <w:sz w:val="17"/>
        </w:rPr>
        <w:t xml:space="preserve">  onStudentInput(event: WechatMiniprogram.Input)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0012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studentNumber: event.detail.value, error: ''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0013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0014</w:t>
        <w:tab/>
      </w:r>
      <w:r>
        <w:rPr>
          <w:rFonts w:ascii="Courier New" w:hAnsi="Courier New" w:eastAsia="Arial Unicode MS"/>
          <w:b w:val="0"/>
          <w:sz w:val="17"/>
        </w:rPr>
        <w:t xml:space="preserve">  async submit()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0015</w:t>
        <w:tab/>
      </w:r>
      <w:r>
        <w:rPr>
          <w:rFonts w:ascii="Courier New" w:hAnsi="Courier New" w:eastAsia="Arial Unicode MS"/>
          <w:b w:val="0"/>
          <w:sz w:val="17"/>
        </w:rPr>
        <w:t xml:space="preserve">    if (!this.data.name.trim() || !this.data.studentNumber.trim())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0016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error: '请填写姓名和学号'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0017</w:t>
        <w:tab/>
      </w:r>
      <w:r>
        <w:rPr>
          <w:rFonts w:ascii="Courier New" w:hAnsi="Courier New" w:eastAsia="Arial Unicode MS"/>
          <w:b w:val="0"/>
          <w:sz w:val="17"/>
        </w:rPr>
        <w:t xml:space="preserve">      return;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0018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0019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loading: true, error: ''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0020</w:t>
        <w:tab/>
      </w:r>
      <w:r>
        <w:rPr>
          <w:rFonts w:ascii="Courier New" w:hAnsi="Courier New" w:eastAsia="Arial Unicode MS"/>
          <w:b w:val="0"/>
          <w:sz w:val="17"/>
        </w:rPr>
        <w:t xml:space="preserve">    try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0021</w:t>
        <w:tab/>
      </w:r>
      <w:r>
        <w:rPr>
          <w:rFonts w:ascii="Courier New" w:hAnsi="Courier New" w:eastAsia="Arial Unicode MS"/>
          <w:b w:val="0"/>
          <w:sz w:val="17"/>
        </w:rPr>
        <w:t xml:space="preserve">      await verifyIdentity(this.data.name.trim(), this.data.studentNumber.trim());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0022</w:t>
        <w:tab/>
      </w:r>
      <w:r>
        <w:rPr>
          <w:rFonts w:ascii="Courier New" w:hAnsi="Courier New" w:eastAsia="Arial Unicode MS"/>
          <w:b w:val="0"/>
          <w:sz w:val="17"/>
        </w:rPr>
        <w:t xml:space="preserve">      wx.switchTab({ url: '/pages/today/index'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0023</w:t>
        <w:tab/>
      </w:r>
      <w:r>
        <w:rPr>
          <w:rFonts w:ascii="Courier New" w:hAnsi="Courier New" w:eastAsia="Arial Unicode MS"/>
          <w:b w:val="0"/>
          <w:sz w:val="17"/>
        </w:rPr>
        <w:t xml:space="preserve">    } catch (error)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0024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0025</w:t>
        <w:tab/>
      </w:r>
      <w:r>
        <w:rPr>
          <w:rFonts w:ascii="Courier New" w:hAnsi="Courier New" w:eastAsia="Arial Unicode MS"/>
          <w:b w:val="0"/>
          <w:sz w:val="17"/>
        </w:rPr>
        <w:t xml:space="preserve">        error: error instanceof Error ? error.message : '身份核验服务暂时不可用',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0026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0027</w:t>
        <w:tab/>
      </w:r>
      <w:r>
        <w:rPr>
          <w:rFonts w:ascii="Courier New" w:hAnsi="Courier New" w:eastAsia="Arial Unicode MS"/>
          <w:b w:val="0"/>
          <w:sz w:val="17"/>
        </w:rPr>
        <w:t xml:space="preserve">    } finally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0028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loading: false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0029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0030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0031</w:t>
        <w:tab/>
      </w:r>
      <w:r>
        <w:rPr>
          <w:rFonts w:ascii="Courier New" w:hAnsi="Courier New" w:eastAsia="Arial Unicode MS"/>
          <w:b w:val="0"/>
          <w:sz w:val="17"/>
        </w:rPr>
        <w:t xml:space="preserve">  cancel()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0032</w:t>
        <w:tab/>
      </w:r>
      <w:r>
        <w:rPr>
          <w:rFonts w:ascii="Courier New" w:hAnsi="Courier New" w:eastAsia="Arial Unicode MS"/>
          <w:b w:val="0"/>
          <w:sz w:val="17"/>
        </w:rPr>
        <w:t xml:space="preserve">    wx.navigateBack({ fail: () =&gt; wx.switchTab({ url: '/pages/today/index' })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0033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0034</w:t>
        <w:tab/>
      </w:r>
      <w:r>
        <w:rPr>
          <w:rFonts w:ascii="Courier New" w:hAnsi="Courier New" w:eastAsia="Arial Unicode MS"/>
          <w:b w:val="0"/>
          <w:sz w:val="17"/>
        </w:rPr>
        <w:t>});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miniprogram/pages/today/index.ts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0001</w:t>
        <w:tab/>
      </w:r>
      <w:r>
        <w:rPr>
          <w:rFonts w:ascii="Courier New" w:hAnsi="Courier New" w:eastAsia="Arial Unicode MS"/>
          <w:b w:val="0"/>
          <w:sz w:val="17"/>
        </w:rPr>
        <w:t>import { fetchToday, saveMood } from '../../services/today';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0002</w:t>
        <w:tab/>
      </w:r>
      <w:r>
        <w:rPr>
          <w:rFonts w:ascii="Courier New" w:hAnsi="Courier New" w:eastAsia="Arial Unicode MS"/>
          <w:b w:val="0"/>
          <w:sz w:val="17"/>
        </w:rPr>
        <w:t>import { MOOD_OPTIONS, moodDateKey } from '../../services/mood';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7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miniprogram/pages/today/index.ts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0003</w:t>
        <w:tab/>
      </w:r>
      <w:r>
        <w:rPr>
          <w:rFonts w:ascii="Courier New" w:hAnsi="Courier New" w:eastAsia="Arial Unicode MS"/>
          <w:b w:val="0"/>
          <w:sz w:val="17"/>
        </w:rPr>
        <w:t>import { sessionStore } from '../../stores/session';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0004</w:t>
        <w:tab/>
      </w:r>
      <w:r>
        <w:rPr>
          <w:rFonts w:ascii="Courier New" w:hAnsi="Courier New" w:eastAsia="Arial Unicode MS"/>
          <w:b w:val="0"/>
          <w:sz w:val="17"/>
        </w:rPr>
        <w:t>import type { MoodRecord, QuoteProjection, TodayObservation } from '../../types/api';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0006</w:t>
        <w:tab/>
      </w:r>
      <w:r>
        <w:rPr>
          <w:rFonts w:ascii="Courier New" w:hAnsi="Courier New" w:eastAsia="Arial Unicode MS"/>
          <w:b w:val="0"/>
          <w:sz w:val="17"/>
        </w:rPr>
        <w:t>Page({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0007</w:t>
        <w:tab/>
      </w:r>
      <w:r>
        <w:rPr>
          <w:rFonts w:ascii="Courier New" w:hAnsi="Courier New" w:eastAsia="Arial Unicode MS"/>
          <w:b w:val="0"/>
          <w:sz w:val="17"/>
        </w:rPr>
        <w:t xml:space="preserve">  data: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0008</w:t>
        <w:tab/>
      </w:r>
      <w:r>
        <w:rPr>
          <w:rFonts w:ascii="Courier New" w:hAnsi="Courier New" w:eastAsia="Arial Unicode MS"/>
          <w:b w:val="0"/>
          <w:sz w:val="17"/>
        </w:rPr>
        <w:t xml:space="preserve">    loading: true,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0009</w:t>
        <w:tab/>
      </w:r>
      <w:r>
        <w:rPr>
          <w:rFonts w:ascii="Courier New" w:hAnsi="Courier New" w:eastAsia="Arial Unicode MS"/>
          <w:b w:val="0"/>
          <w:sz w:val="17"/>
        </w:rPr>
        <w:t xml:space="preserve">    loaded: false,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0010</w:t>
        <w:tab/>
      </w:r>
      <w:r>
        <w:rPr>
          <w:rFonts w:ascii="Courier New" w:hAnsi="Courier New" w:eastAsia="Arial Unicode MS"/>
          <w:b w:val="0"/>
          <w:sz w:val="17"/>
        </w:rPr>
        <w:t xml:space="preserve">    recordDate: '',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0011</w:t>
        <w:tab/>
      </w:r>
      <w:r>
        <w:rPr>
          <w:rFonts w:ascii="Courier New" w:hAnsi="Courier New" w:eastAsia="Arial Unicode MS"/>
          <w:b w:val="0"/>
          <w:sz w:val="17"/>
        </w:rPr>
        <w:t xml:space="preserve">    saving: false,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0012</w:t>
        <w:tab/>
      </w:r>
      <w:r>
        <w:rPr>
          <w:rFonts w:ascii="Courier New" w:hAnsi="Courier New" w:eastAsia="Arial Unicode MS"/>
          <w:b w:val="0"/>
          <w:sz w:val="17"/>
        </w:rPr>
        <w:t xml:space="preserve">    error: '',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0013</w:t>
        <w:tab/>
      </w:r>
      <w:r>
        <w:rPr>
          <w:rFonts w:ascii="Courier New" w:hAnsi="Courier New" w:eastAsia="Arial Unicode MS"/>
          <w:b w:val="0"/>
          <w:sz w:val="17"/>
        </w:rPr>
        <w:t xml:space="preserve">    moodError: '',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0014</w:t>
        <w:tab/>
      </w:r>
      <w:r>
        <w:rPr>
          <w:rFonts w:ascii="Courier New" w:hAnsi="Courier New" w:eastAsia="Arial Unicode MS"/>
          <w:b w:val="0"/>
          <w:sz w:val="17"/>
        </w:rPr>
        <w:t xml:space="preserve">    quote: null as QuoteProjection | null,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0015</w:t>
        <w:tab/>
      </w:r>
      <w:r>
        <w:rPr>
          <w:rFonts w:ascii="Courier New" w:hAnsi="Courier New" w:eastAsia="Arial Unicode MS"/>
          <w:b w:val="0"/>
          <w:sz w:val="17"/>
        </w:rPr>
        <w:t xml:space="preserve">    mood: null as MoodRecord | null,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0016</w:t>
        <w:tab/>
      </w:r>
      <w:r>
        <w:rPr>
          <w:rFonts w:ascii="Courier New" w:hAnsi="Courier New" w:eastAsia="Arial Unicode MS"/>
          <w:b w:val="0"/>
          <w:sz w:val="17"/>
        </w:rPr>
        <w:t xml:space="preserve">    observations: [] as TodayObservation[],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0017</w:t>
        <w:tab/>
      </w:r>
      <w:r>
        <w:rPr>
          <w:rFonts w:ascii="Courier New" w:hAnsi="Courier New" w:eastAsia="Arial Unicode MS"/>
          <w:b w:val="0"/>
          <w:sz w:val="17"/>
        </w:rPr>
        <w:t xml:space="preserve">    selectedMood: '',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0018</w:t>
        <w:tab/>
      </w:r>
      <w:r>
        <w:rPr>
          <w:rFonts w:ascii="Courier New" w:hAnsi="Courier New" w:eastAsia="Arial Unicode MS"/>
          <w:b w:val="0"/>
          <w:sz w:val="17"/>
        </w:rPr>
        <w:t xml:space="preserve">    showMoodSheet: false,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0019</w:t>
        <w:tab/>
      </w:r>
      <w:r>
        <w:rPr>
          <w:rFonts w:ascii="Courier New" w:hAnsi="Courier New" w:eastAsia="Arial Unicode MS"/>
          <w:b w:val="0"/>
          <w:sz w:val="17"/>
        </w:rPr>
        <w:t xml:space="preserve">    todayDate: '',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0020</w:t>
        <w:tab/>
      </w:r>
      <w:r>
        <w:rPr>
          <w:rFonts w:ascii="Courier New" w:hAnsi="Courier New" w:eastAsia="Arial Unicode MS"/>
          <w:b w:val="0"/>
          <w:sz w:val="17"/>
        </w:rPr>
        <w:t xml:space="preserve">    greeting: '',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0021</w:t>
        <w:tab/>
      </w:r>
      <w:r>
        <w:rPr>
          <w:rFonts w:ascii="Courier New" w:hAnsi="Courier New" w:eastAsia="Arial Unicode MS"/>
          <w:b w:val="0"/>
          <w:sz w:val="17"/>
        </w:rPr>
        <w:t xml:space="preserve">    moods: [...MOOD_OPTIONS],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0022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0023</w:t>
        <w:tab/>
      </w:r>
      <w:r>
        <w:rPr>
          <w:rFonts w:ascii="Courier New" w:hAnsi="Courier New" w:eastAsia="Arial Unicode MS"/>
          <w:b w:val="0"/>
          <w:sz w:val="17"/>
        </w:rPr>
        <w:t xml:space="preserve">  onShow()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0024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this.setDateContext();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0025</w:t>
        <w:tab/>
      </w:r>
      <w:r>
        <w:rPr>
          <w:rFonts w:ascii="Courier New" w:hAnsi="Courier New" w:eastAsia="Arial Unicode MS"/>
          <w:b w:val="0"/>
          <w:sz w:val="17"/>
        </w:rPr>
        <w:t xml:space="preserve">    if (this.data.showMoodSheet) wx.hideTabBar({ animation: false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0026</w:t>
        <w:tab/>
      </w:r>
      <w:r>
        <w:rPr>
          <w:rFonts w:ascii="Courier New" w:hAnsi="Courier New" w:eastAsia="Arial Unicode MS"/>
          <w:b w:val="0"/>
          <w:sz w:val="17"/>
        </w:rPr>
        <w:t xml:space="preserve">    if (!this.data.saving) this.load();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0027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0028</w:t>
        <w:tab/>
      </w:r>
      <w:r>
        <w:rPr>
          <w:rFonts w:ascii="Courier New" w:hAnsi="Courier New" w:eastAsia="Arial Unicode MS"/>
          <w:b w:val="0"/>
          <w:sz w:val="17"/>
        </w:rPr>
        <w:t xml:space="preserve">  onHide()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0029</w:t>
        <w:tab/>
      </w:r>
      <w:r>
        <w:rPr>
          <w:rFonts w:ascii="Courier New" w:hAnsi="Courier New" w:eastAsia="Arial Unicode MS"/>
          <w:b w:val="0"/>
          <w:sz w:val="17"/>
        </w:rPr>
        <w:t xml:space="preserve">    wx.showTabBar({ animation: false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0030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0031</w:t>
        <w:tab/>
      </w:r>
      <w:r>
        <w:rPr>
          <w:rFonts w:ascii="Courier New" w:hAnsi="Courier New" w:eastAsia="Arial Unicode MS"/>
          <w:b w:val="0"/>
          <w:sz w:val="17"/>
        </w:rPr>
        <w:t xml:space="preserve">  onUnload()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0032</w:t>
        <w:tab/>
      </w:r>
      <w:r>
        <w:rPr>
          <w:rFonts w:ascii="Courier New" w:hAnsi="Courier New" w:eastAsia="Arial Unicode MS"/>
          <w:b w:val="0"/>
          <w:sz w:val="17"/>
        </w:rPr>
        <w:t xml:space="preserve">    wx.showTabBar({ animation: false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0033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0034</w:t>
        <w:tab/>
      </w:r>
      <w:r>
        <w:rPr>
          <w:rFonts w:ascii="Courier New" w:hAnsi="Courier New" w:eastAsia="Arial Unicode MS"/>
          <w:b w:val="0"/>
          <w:sz w:val="17"/>
        </w:rPr>
        <w:t xml:space="preserve">  setDateContext()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0035</w:t>
        <w:tab/>
      </w:r>
      <w:r>
        <w:rPr>
          <w:rFonts w:ascii="Courier New" w:hAnsi="Courier New" w:eastAsia="Arial Unicode MS"/>
          <w:b w:val="0"/>
          <w:sz w:val="17"/>
        </w:rPr>
        <w:t xml:space="preserve">    const now = new Date();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0036</w:t>
        <w:tab/>
      </w:r>
      <w:r>
        <w:rPr>
          <w:rFonts w:ascii="Courier New" w:hAnsi="Courier New" w:eastAsia="Arial Unicode MS"/>
          <w:b w:val="0"/>
          <w:sz w:val="17"/>
        </w:rPr>
        <w:t xml:space="preserve">    const weekdays = ['周日', '周一', '周二', '周三', '周四', '周五', '周六'];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0037</w:t>
        <w:tab/>
      </w:r>
      <w:r>
        <w:rPr>
          <w:rFonts w:ascii="Courier New" w:hAnsi="Courier New" w:eastAsia="Arial Unicode MS"/>
          <w:b w:val="0"/>
          <w:sz w:val="17"/>
        </w:rPr>
        <w:t xml:space="preserve">    const hour = now.getHours();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0038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0039</w:t>
        <w:tab/>
      </w:r>
      <w:r>
        <w:rPr>
          <w:rFonts w:ascii="Courier New" w:hAnsi="Courier New" w:eastAsia="Arial Unicode MS"/>
          <w:b w:val="0"/>
          <w:sz w:val="17"/>
        </w:rPr>
        <w:t xml:space="preserve">      todayDate: `${now.getMonth() + 1}月${now.getDate()}日 ${weekdays[now.getDay()]}`,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0040</w:t>
        <w:tab/>
      </w:r>
      <w:r>
        <w:rPr>
          <w:rFonts w:ascii="Courier New" w:hAnsi="Courier New" w:eastAsia="Arial Unicode MS"/>
          <w:b w:val="0"/>
          <w:sz w:val="17"/>
        </w:rPr>
        <w:t xml:space="preserve">      greeting: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0041</w:t>
        <w:tab/>
      </w:r>
      <w:r>
        <w:rPr>
          <w:rFonts w:ascii="Courier New" w:hAnsi="Courier New" w:eastAsia="Arial Unicode MS"/>
          <w:b w:val="0"/>
          <w:sz w:val="17"/>
        </w:rPr>
        <w:t xml:space="preserve">        hour &lt; 6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0042</w:t>
        <w:tab/>
      </w:r>
      <w:r>
        <w:rPr>
          <w:rFonts w:ascii="Courier New" w:hAnsi="Courier New" w:eastAsia="Arial Unicode MS"/>
          <w:b w:val="0"/>
          <w:sz w:val="17"/>
        </w:rPr>
        <w:t xml:space="preserve">          ? '夜深了，先照顾好自己。'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0043</w:t>
        <w:tab/>
      </w:r>
      <w:r>
        <w:rPr>
          <w:rFonts w:ascii="Courier New" w:hAnsi="Courier New" w:eastAsia="Arial Unicode MS"/>
          <w:b w:val="0"/>
          <w:sz w:val="17"/>
        </w:rPr>
        <w:t xml:space="preserve">          : hour &lt; 12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? '早上好，按自己的节奏开始今天。'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: hour &lt; 18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? '下午好，留一点时间给自己。'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: '晚上好，今天也辛苦了。',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0048</w:t>
        <w:tab/>
      </w:r>
      <w:r>
        <w:rPr>
          <w:rFonts w:ascii="Courier New" w:hAnsi="Courier New" w:eastAsia="Arial Unicode MS"/>
          <w:b w:val="0"/>
          <w:sz w:val="17"/>
        </w:rPr>
        <w:t xml:space="preserve">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0049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0050</w:t>
        <w:tab/>
      </w:r>
      <w:r>
        <w:rPr>
          <w:rFonts w:ascii="Courier New" w:hAnsi="Courier New" w:eastAsia="Arial Unicode MS"/>
          <w:b w:val="0"/>
          <w:sz w:val="17"/>
        </w:rPr>
        <w:t xml:space="preserve">  async load()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0051</w:t>
        <w:tab/>
      </w:r>
      <w:r>
        <w:rPr>
          <w:rFonts w:ascii="Courier New" w:hAnsi="Courier New" w:eastAsia="Arial Unicode MS"/>
          <w:b w:val="0"/>
          <w:sz w:val="17"/>
        </w:rPr>
        <w:t xml:space="preserve">    const recordDate = moodDateKey();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0052</w:t>
        <w:tab/>
      </w:r>
      <w:r>
        <w:rPr>
          <w:rFonts w:ascii="Courier New" w:hAnsi="Courier New" w:eastAsia="Arial Unicode MS"/>
          <w:b w:val="0"/>
          <w:sz w:val="17"/>
        </w:rPr>
        <w:t xml:space="preserve">    if (this.data.recordDate !== recordDate)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0053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0054</w:t>
        <w:tab/>
      </w:r>
      <w:r>
        <w:rPr>
          <w:rFonts w:ascii="Courier New" w:hAnsi="Courier New" w:eastAsia="Arial Unicode MS"/>
          <w:b w:val="0"/>
          <w:sz w:val="17"/>
        </w:rPr>
        <w:t xml:space="preserve">        loaded: false,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8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miniprogram/pages/today/index.ts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0055</w:t>
        <w:tab/>
      </w:r>
      <w:r>
        <w:rPr>
          <w:rFonts w:ascii="Courier New" w:hAnsi="Courier New" w:eastAsia="Arial Unicode MS"/>
          <w:b w:val="0"/>
          <w:sz w:val="17"/>
        </w:rPr>
        <w:t xml:space="preserve">        mood: null,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0056</w:t>
        <w:tab/>
      </w:r>
      <w:r>
        <w:rPr>
          <w:rFonts w:ascii="Courier New" w:hAnsi="Courier New" w:eastAsia="Arial Unicode MS"/>
          <w:b w:val="0"/>
          <w:sz w:val="17"/>
        </w:rPr>
        <w:t xml:space="preserve">        observations: [],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0057</w:t>
        <w:tab/>
      </w:r>
      <w:r>
        <w:rPr>
          <w:rFonts w:ascii="Courier New" w:hAnsi="Courier New" w:eastAsia="Arial Unicode MS"/>
          <w:b w:val="0"/>
          <w:sz w:val="17"/>
        </w:rPr>
        <w:t xml:space="preserve">        selectedMood: '',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0058</w:t>
        <w:tab/>
      </w:r>
      <w:r>
        <w:rPr>
          <w:rFonts w:ascii="Courier New" w:hAnsi="Courier New" w:eastAsia="Arial Unicode MS"/>
          <w:b w:val="0"/>
          <w:sz w:val="17"/>
        </w:rPr>
        <w:t xml:space="preserve">        moodError: '',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0059</w:t>
        <w:tab/>
      </w:r>
      <w:r>
        <w:rPr>
          <w:rFonts w:ascii="Courier New" w:hAnsi="Courier New" w:eastAsia="Arial Unicode MS"/>
          <w:b w:val="0"/>
          <w:sz w:val="17"/>
        </w:rPr>
        <w:t xml:space="preserve">        recordDate,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0060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0061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loading: true, error: ''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0062</w:t>
        <w:tab/>
      </w:r>
      <w:r>
        <w:rPr>
          <w:rFonts w:ascii="Courier New" w:hAnsi="Courier New" w:eastAsia="Arial Unicode MS"/>
          <w:b w:val="0"/>
          <w:sz w:val="17"/>
        </w:rPr>
        <w:t xml:space="preserve">    try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0063</w:t>
        <w:tab/>
      </w:r>
      <w:r>
        <w:rPr>
          <w:rFonts w:ascii="Courier New" w:hAnsi="Courier New" w:eastAsia="Arial Unicode MS"/>
          <w:b w:val="0"/>
          <w:sz w:val="17"/>
        </w:rPr>
        <w:t xml:space="preserve">      const today = await fetchToday();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0064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0065</w:t>
        <w:tab/>
      </w:r>
      <w:r>
        <w:rPr>
          <w:rFonts w:ascii="Courier New" w:hAnsi="Courier New" w:eastAsia="Arial Unicode MS"/>
          <w:b w:val="0"/>
          <w:sz w:val="17"/>
        </w:rPr>
        <w:t xml:space="preserve">        quote: today.quote,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0066</w:t>
        <w:tab/>
      </w:r>
      <w:r>
        <w:rPr>
          <w:rFonts w:ascii="Courier New" w:hAnsi="Courier New" w:eastAsia="Arial Unicode MS"/>
          <w:b w:val="0"/>
          <w:sz w:val="17"/>
        </w:rPr>
        <w:t xml:space="preserve">        mood: today.mood,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0067</w:t>
        <w:tab/>
      </w:r>
      <w:r>
        <w:rPr>
          <w:rFonts w:ascii="Courier New" w:hAnsi="Courier New" w:eastAsia="Arial Unicode MS"/>
          <w:b w:val="0"/>
          <w:sz w:val="17"/>
        </w:rPr>
        <w:t xml:space="preserve">        observations: today.observations,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0068</w:t>
        <w:tab/>
      </w:r>
      <w:r>
        <w:rPr>
          <w:rFonts w:ascii="Courier New" w:hAnsi="Courier New" w:eastAsia="Arial Unicode MS"/>
          <w:b w:val="0"/>
          <w:sz w:val="17"/>
        </w:rPr>
        <w:t xml:space="preserve">        loaded: true,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0069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0070</w:t>
        <w:tab/>
      </w:r>
      <w:r>
        <w:rPr>
          <w:rFonts w:ascii="Courier New" w:hAnsi="Courier New" w:eastAsia="Arial Unicode MS"/>
          <w:b w:val="0"/>
          <w:sz w:val="17"/>
        </w:rPr>
        <w:t xml:space="preserve">    } catch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0071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error: '暂时无法读取今天的内容，请重新试试。'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0072</w:t>
        <w:tab/>
      </w:r>
      <w:r>
        <w:rPr>
          <w:rFonts w:ascii="Courier New" w:hAnsi="Courier New" w:eastAsia="Arial Unicode MS"/>
          <w:b w:val="0"/>
          <w:sz w:val="17"/>
        </w:rPr>
        <w:t xml:space="preserve">    } finally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0073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loading: false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0074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0075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0076</w:t>
        <w:tab/>
      </w:r>
      <w:r>
        <w:rPr>
          <w:rFonts w:ascii="Courier New" w:hAnsi="Courier New" w:eastAsia="Arial Unicode MS"/>
          <w:b w:val="0"/>
          <w:sz w:val="17"/>
        </w:rPr>
        <w:t xml:space="preserve">  selectMood(event: WechatMiniprogram.BaseEvent)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0077</w:t>
        <w:tab/>
      </w:r>
      <w:r>
        <w:rPr>
          <w:rFonts w:ascii="Courier New" w:hAnsi="Courier New" w:eastAsia="Arial Unicode MS"/>
          <w:b w:val="0"/>
          <w:sz w:val="17"/>
        </w:rPr>
        <w:t xml:space="preserve">    if (this.data.mood || this.data.saving) return;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0078</w:t>
        <w:tab/>
      </w:r>
      <w:r>
        <w:rPr>
          <w:rFonts w:ascii="Courier New" w:hAnsi="Courier New" w:eastAsia="Arial Unicode MS"/>
          <w:b w:val="0"/>
          <w:sz w:val="17"/>
        </w:rPr>
        <w:t xml:space="preserve">    const code = (event.currentTarget as WechatMiniprogram.Target).dataset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0079</w:t>
        <w:tab/>
      </w:r>
      <w:r>
        <w:rPr>
          <w:rFonts w:ascii="Courier New" w:hAnsi="Courier New" w:eastAsia="Arial Unicode MS"/>
          <w:b w:val="0"/>
          <w:sz w:val="17"/>
        </w:rPr>
        <w:t xml:space="preserve">      .mood as string;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0080</w:t>
        <w:tab/>
      </w:r>
      <w:r>
        <w:rPr>
          <w:rFonts w:ascii="Courier New" w:hAnsi="Courier New" w:eastAsia="Arial Unicode MS"/>
          <w:b w:val="0"/>
          <w:sz w:val="17"/>
        </w:rPr>
        <w:t xml:space="preserve">    if (MOOD_OPTIONS.some((item) =&gt; item.code === code))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0081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selectedMood: code, moodError: ''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0082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0083</w:t>
        <w:tab/>
      </w:r>
      <w:r>
        <w:rPr>
          <w:rFonts w:ascii="Courier New" w:hAnsi="Courier New" w:eastAsia="Arial Unicode MS"/>
          <w:b w:val="0"/>
          <w:sz w:val="17"/>
        </w:rPr>
        <w:t xml:space="preserve">  async saveMood()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0084</w:t>
        <w:tab/>
      </w:r>
      <w:r>
        <w:rPr>
          <w:rFonts w:ascii="Courier New" w:hAnsi="Courier New" w:eastAsia="Arial Unicode MS"/>
          <w:b w:val="0"/>
          <w:sz w:val="17"/>
        </w:rPr>
        <w:t xml:space="preserve">    if (this.data.saving || this.data.mood) return;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0085</w:t>
        <w:tab/>
      </w:r>
      <w:r>
        <w:rPr>
          <w:rFonts w:ascii="Courier New" w:hAnsi="Courier New" w:eastAsia="Arial Unicode MS"/>
          <w:b w:val="0"/>
          <w:sz w:val="17"/>
        </w:rPr>
        <w:t xml:space="preserve">    if (!this.data.selectedMood)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0086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moodError: '请先选择今天的心情'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0087</w:t>
        <w:tab/>
      </w:r>
      <w:r>
        <w:rPr>
          <w:rFonts w:ascii="Courier New" w:hAnsi="Courier New" w:eastAsia="Arial Unicode MS"/>
          <w:b w:val="0"/>
          <w:sz w:val="17"/>
        </w:rPr>
        <w:t xml:space="preserve">      return;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0088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0089</w:t>
        <w:tab/>
      </w:r>
      <w:r>
        <w:rPr>
          <w:rFonts w:ascii="Courier New" w:hAnsi="Courier New" w:eastAsia="Arial Unicode MS"/>
          <w:b w:val="0"/>
          <w:sz w:val="17"/>
        </w:rPr>
        <w:t xml:space="preserve">    if (sessionStore.get()?.accountStatus === 'recovery')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0090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moodError: '账户处于恢复期，恢复后才能记录'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0091</w:t>
        <w:tab/>
      </w:r>
      <w:r>
        <w:rPr>
          <w:rFonts w:ascii="Courier New" w:hAnsi="Courier New" w:eastAsia="Arial Unicode MS"/>
          <w:b w:val="0"/>
          <w:sz w:val="17"/>
        </w:rPr>
        <w:t xml:space="preserve">      return;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0092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0093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saving: true, moodError: ''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0094</w:t>
        <w:tab/>
      </w:r>
      <w:r>
        <w:rPr>
          <w:rFonts w:ascii="Courier New" w:hAnsi="Courier New" w:eastAsia="Arial Unicode MS"/>
          <w:b w:val="0"/>
          <w:sz w:val="17"/>
        </w:rPr>
        <w:t xml:space="preserve">    try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0095</w:t>
        <w:tab/>
      </w:r>
      <w:r>
        <w:rPr>
          <w:rFonts w:ascii="Courier New" w:hAnsi="Courier New" w:eastAsia="Arial Unicode MS"/>
          <w:b w:val="0"/>
          <w:sz w:val="17"/>
        </w:rPr>
        <w:t xml:space="preserve">      const mood = await saveMood(this.data.selectedMood);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0096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mood, selectedMood: '', moodError: '', loaded: true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0097</w:t>
        <w:tab/>
      </w:r>
      <w:r>
        <w:rPr>
          <w:rFonts w:ascii="Courier New" w:hAnsi="Courier New" w:eastAsia="Arial Unicode MS"/>
          <w:b w:val="0"/>
          <w:sz w:val="17"/>
        </w:rPr>
        <w:t xml:space="preserve">    } catch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0098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moodError: '暂时没有记下这次选择'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0099</w:t>
        <w:tab/>
      </w:r>
      <w:r>
        <w:rPr>
          <w:rFonts w:ascii="Courier New" w:hAnsi="Courier New" w:eastAsia="Arial Unicode MS"/>
          <w:b w:val="0"/>
          <w:sz w:val="17"/>
        </w:rPr>
        <w:t xml:space="preserve">    } finally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0100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saving: false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0101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0102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0103</w:t>
        <w:tab/>
      </w:r>
      <w:r>
        <w:rPr>
          <w:rFonts w:ascii="Courier New" w:hAnsi="Courier New" w:eastAsia="Arial Unicode MS"/>
          <w:b w:val="0"/>
          <w:sz w:val="17"/>
        </w:rPr>
        <w:t xml:space="preserve">  openObservation(event: WechatMiniprogram.BaseEvent)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0104</w:t>
        <w:tab/>
      </w:r>
      <w:r>
        <w:rPr>
          <w:rFonts w:ascii="Courier New" w:hAnsi="Courier New" w:eastAsia="Arial Unicode MS"/>
          <w:b w:val="0"/>
          <w:sz w:val="17"/>
        </w:rPr>
        <w:t xml:space="preserve">    const key = (event.currentTarget as WechatMiniprogram.Target).dataset.key;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0105</w:t>
        <w:tab/>
      </w:r>
      <w:r>
        <w:rPr>
          <w:rFonts w:ascii="Courier New" w:hAnsi="Courier New" w:eastAsia="Arial Unicode MS"/>
          <w:b w:val="0"/>
          <w:sz w:val="17"/>
        </w:rPr>
        <w:t xml:space="preserve">    const observation = this.data.observations.find((item) =&gt; item.key === key);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9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miniprogram/pages/today/index.ts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0106</w:t>
        <w:tab/>
      </w:r>
      <w:r>
        <w:rPr>
          <w:rFonts w:ascii="Courier New" w:hAnsi="Courier New" w:eastAsia="Arial Unicode MS"/>
          <w:b w:val="0"/>
          <w:sz w:val="17"/>
        </w:rPr>
        <w:t xml:space="preserve">    if (observation?.safetyEntryRequired)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0107</w:t>
        <w:tab/>
      </w:r>
      <w:r>
        <w:rPr>
          <w:rFonts w:ascii="Courier New" w:hAnsi="Courier New" w:eastAsia="Arial Unicode MS"/>
          <w:b w:val="0"/>
          <w:sz w:val="17"/>
        </w:rPr>
        <w:t xml:space="preserve">      wx.navigateTo({ url: '/pages/support-resources/index?context=safety'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0108</w:t>
        <w:tab/>
      </w:r>
      <w:r>
        <w:rPr>
          <w:rFonts w:ascii="Courier New" w:hAnsi="Courier New" w:eastAsia="Arial Unicode MS"/>
          <w:b w:val="0"/>
          <w:sz w:val="17"/>
        </w:rPr>
        <w:t xml:space="preserve">      return;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0109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0110</w:t>
        <w:tab/>
      </w:r>
      <w:r>
        <w:rPr>
          <w:rFonts w:ascii="Courier New" w:hAnsi="Courier New" w:eastAsia="Arial Unicode MS"/>
          <w:b w:val="0"/>
          <w:sz w:val="17"/>
        </w:rPr>
        <w:t xml:space="preserve">    this.goAssessment();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0111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0112</w:t>
        <w:tab/>
      </w:r>
      <w:r>
        <w:rPr>
          <w:rFonts w:ascii="Courier New" w:hAnsi="Courier New" w:eastAsia="Arial Unicode MS"/>
          <w:b w:val="0"/>
          <w:sz w:val="17"/>
        </w:rPr>
        <w:t xml:space="preserve">  preventScroll() {},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0113</w:t>
        <w:tab/>
      </w:r>
      <w:r>
        <w:rPr>
          <w:rFonts w:ascii="Courier New" w:hAnsi="Courier New" w:eastAsia="Arial Unicode MS"/>
          <w:b w:val="0"/>
          <w:sz w:val="17"/>
        </w:rPr>
        <w:t xml:space="preserve">  goAssessment()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0114</w:t>
        <w:tab/>
      </w:r>
      <w:r>
        <w:rPr>
          <w:rFonts w:ascii="Courier New" w:hAnsi="Courier New" w:eastAsia="Arial Unicode MS"/>
          <w:b w:val="0"/>
          <w:sz w:val="17"/>
        </w:rPr>
        <w:t xml:space="preserve">    wx.switchTab({ url: '/pages/assessment-center/index'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0115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0116</w:t>
        <w:tab/>
      </w:r>
      <w:r>
        <w:rPr>
          <w:rFonts w:ascii="Courier New" w:hAnsi="Courier New" w:eastAsia="Arial Unicode MS"/>
          <w:b w:val="0"/>
          <w:sz w:val="17"/>
        </w:rPr>
        <w:t xml:space="preserve">  openMoodSheet()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0117</w:t>
        <w:tab/>
      </w:r>
      <w:r>
        <w:rPr>
          <w:rFonts w:ascii="Courier New" w:hAnsi="Courier New" w:eastAsia="Arial Unicode MS"/>
          <w:b w:val="0"/>
          <w:sz w:val="17"/>
        </w:rPr>
        <w:t xml:space="preserve">    if (!this.data.loaded || this.data.loading) return;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0118</w:t>
        <w:tab/>
      </w:r>
      <w:r>
        <w:rPr>
          <w:rFonts w:ascii="Courier New" w:hAnsi="Courier New" w:eastAsia="Arial Unicode MS"/>
          <w:b w:val="0"/>
          <w:sz w:val="17"/>
        </w:rPr>
        <w:t xml:space="preserve">    wx.hideTabBar({ animation: false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0119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showMoodSheet: true, moodError: ''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0120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0121</w:t>
        <w:tab/>
      </w:r>
      <w:r>
        <w:rPr>
          <w:rFonts w:ascii="Courier New" w:hAnsi="Courier New" w:eastAsia="Arial Unicode MS"/>
          <w:b w:val="0"/>
          <w:sz w:val="17"/>
        </w:rPr>
        <w:t xml:space="preserve">  closeMoodSheet()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0122</w:t>
        <w:tab/>
      </w:r>
      <w:r>
        <w:rPr>
          <w:rFonts w:ascii="Courier New" w:hAnsi="Courier New" w:eastAsia="Arial Unicode MS"/>
          <w:b w:val="0"/>
          <w:sz w:val="17"/>
        </w:rPr>
        <w:t xml:space="preserve">    if (!this.data.saving)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0123</w:t>
        <w:tab/>
      </w:r>
      <w:r>
        <w:rPr>
          <w:rFonts w:ascii="Courier New" w:hAnsi="Courier New" w:eastAsia="Arial Unicode MS"/>
          <w:b w:val="0"/>
          <w:sz w:val="17"/>
        </w:rPr>
        <w:t xml:space="preserve">      wx.showTabBar({ animation: false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0124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showMoodSheet: false, selectedMood: '', moodError: ''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0125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0126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0127</w:t>
        <w:tab/>
      </w:r>
      <w:r>
        <w:rPr>
          <w:rFonts w:ascii="Courier New" w:hAnsi="Courier New" w:eastAsia="Arial Unicode MS"/>
          <w:b w:val="0"/>
          <w:sz w:val="17"/>
        </w:rPr>
        <w:t xml:space="preserve">  goTreehole()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0128</w:t>
        <w:tab/>
      </w:r>
      <w:r>
        <w:rPr>
          <w:rFonts w:ascii="Courier New" w:hAnsi="Courier New" w:eastAsia="Arial Unicode MS"/>
          <w:b w:val="0"/>
          <w:sz w:val="17"/>
        </w:rPr>
        <w:t xml:space="preserve">    wx.switchTab({ url: '/pages/treehole/index'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0129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0130</w:t>
        <w:tab/>
      </w:r>
      <w:r>
        <w:rPr>
          <w:rFonts w:ascii="Courier New" w:hAnsi="Courier New" w:eastAsia="Arial Unicode MS"/>
          <w:b w:val="0"/>
          <w:sz w:val="17"/>
        </w:rPr>
        <w:t xml:space="preserve">  goSupport()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0131</w:t>
        <w:tab/>
      </w:r>
      <w:r>
        <w:rPr>
          <w:rFonts w:ascii="Courier New" w:hAnsi="Courier New" w:eastAsia="Arial Unicode MS"/>
          <w:b w:val="0"/>
          <w:sz w:val="17"/>
        </w:rPr>
        <w:t xml:space="preserve">    wx.navigateTo({ url: '/pages/support-resources/index'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0132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0133</w:t>
        <w:tab/>
      </w:r>
      <w:r>
        <w:rPr>
          <w:rFonts w:ascii="Courier New" w:hAnsi="Courier New" w:eastAsia="Arial Unicode MS"/>
          <w:b w:val="0"/>
          <w:sz w:val="17"/>
        </w:rPr>
        <w:t xml:space="preserve">  goMy()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0134</w:t>
        <w:tab/>
      </w:r>
      <w:r>
        <w:rPr>
          <w:rFonts w:ascii="Courier New" w:hAnsi="Courier New" w:eastAsia="Arial Unicode MS"/>
          <w:b w:val="0"/>
          <w:sz w:val="17"/>
        </w:rPr>
        <w:t xml:space="preserve">    wx.switchTab({ url: '/pages/my/index'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0135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0136</w:t>
        <w:tab/>
      </w:r>
      <w:r>
        <w:rPr>
          <w:rFonts w:ascii="Courier New" w:hAnsi="Courier New" w:eastAsia="Arial Unicode MS"/>
          <w:b w:val="0"/>
          <w:sz w:val="17"/>
        </w:rPr>
        <w:t>});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miniprogram/pages/assessment-center/index.ts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0001</w:t>
        <w:tab/>
      </w:r>
      <w:r>
        <w:rPr>
          <w:rFonts w:ascii="Courier New" w:hAnsi="Courier New" w:eastAsia="Arial Unicode MS"/>
          <w:b w:val="0"/>
          <w:sz w:val="17"/>
        </w:rPr>
        <w:t>import { fetchModules, startAssessment } from '../../services/assessment';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0002</w:t>
        <w:tab/>
      </w:r>
      <w:r>
        <w:rPr>
          <w:rFonts w:ascii="Courier New" w:hAnsi="Courier New" w:eastAsia="Arial Unicode MS"/>
          <w:b w:val="0"/>
          <w:sz w:val="17"/>
        </w:rPr>
        <w:t>import type { AssessmentModule } from '../../types/api';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0003</w:t>
        <w:tab/>
      </w:r>
      <w:r>
        <w:rPr>
          <w:rFonts w:ascii="Courier New" w:hAnsi="Courier New" w:eastAsia="Arial Unicode MS"/>
          <w:b w:val="0"/>
          <w:sz w:val="17"/>
        </w:rPr>
        <w:t>import { sessionStore } from '../../stores/session';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0005</w:t>
        <w:tab/>
      </w:r>
      <w:r>
        <w:rPr>
          <w:rFonts w:ascii="Courier New" w:hAnsi="Courier New" w:eastAsia="Arial Unicode MS"/>
          <w:b w:val="0"/>
          <w:sz w:val="17"/>
        </w:rPr>
        <w:t>Page({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0006</w:t>
        <w:tab/>
      </w:r>
      <w:r>
        <w:rPr>
          <w:rFonts w:ascii="Courier New" w:hAnsi="Courier New" w:eastAsia="Arial Unicode MS"/>
          <w:b w:val="0"/>
          <w:sz w:val="17"/>
        </w:rPr>
        <w:t xml:space="preserve">  data: { loading: true, error: '', modules: [] as AssessmentModule[]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0007</w:t>
        <w:tab/>
      </w:r>
      <w:r>
        <w:rPr>
          <w:rFonts w:ascii="Courier New" w:hAnsi="Courier New" w:eastAsia="Arial Unicode MS"/>
          <w:b w:val="0"/>
          <w:sz w:val="17"/>
        </w:rPr>
        <w:t xml:space="preserve">  onShow()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0008</w:t>
        <w:tab/>
      </w:r>
      <w:r>
        <w:rPr>
          <w:rFonts w:ascii="Courier New" w:hAnsi="Courier New" w:eastAsia="Arial Unicode MS"/>
          <w:b w:val="0"/>
          <w:sz w:val="17"/>
        </w:rPr>
        <w:t xml:space="preserve">    this.load();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0009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0010</w:t>
        <w:tab/>
      </w:r>
      <w:r>
        <w:rPr>
          <w:rFonts w:ascii="Courier New" w:hAnsi="Courier New" w:eastAsia="Arial Unicode MS"/>
          <w:b w:val="0"/>
          <w:sz w:val="17"/>
        </w:rPr>
        <w:t xml:space="preserve">  async load()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0011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loading: true, error: ''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0012</w:t>
        <w:tab/>
      </w:r>
      <w:r>
        <w:rPr>
          <w:rFonts w:ascii="Courier New" w:hAnsi="Courier New" w:eastAsia="Arial Unicode MS"/>
          <w:b w:val="0"/>
          <w:sz w:val="17"/>
        </w:rPr>
        <w:t xml:space="preserve">    try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0013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modules: await fetchModules()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0014</w:t>
        <w:tab/>
      </w:r>
      <w:r>
        <w:rPr>
          <w:rFonts w:ascii="Courier New" w:hAnsi="Courier New" w:eastAsia="Arial Unicode MS"/>
          <w:b w:val="0"/>
          <w:sz w:val="17"/>
        </w:rPr>
        <w:t xml:space="preserve">    } catch (error)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0015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0016</w:t>
        <w:tab/>
      </w:r>
      <w:r>
        <w:rPr>
          <w:rFonts w:ascii="Courier New" w:hAnsi="Courier New" w:eastAsia="Arial Unicode MS"/>
          <w:b w:val="0"/>
          <w:sz w:val="17"/>
        </w:rPr>
        <w:t xml:space="preserve">        error: error instanceof Error ? error.message : '自测目录暂时不可用',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0017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0018</w:t>
        <w:tab/>
      </w:r>
      <w:r>
        <w:rPr>
          <w:rFonts w:ascii="Courier New" w:hAnsi="Courier New" w:eastAsia="Arial Unicode MS"/>
          <w:b w:val="0"/>
          <w:sz w:val="17"/>
        </w:rPr>
        <w:t xml:space="preserve">    } finally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0019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loading: false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0020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0021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10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miniprogram/pages/assessment-center/index.ts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0022</w:t>
        <w:tab/>
      </w:r>
      <w:r>
        <w:rPr>
          <w:rFonts w:ascii="Courier New" w:hAnsi="Courier New" w:eastAsia="Arial Unicode MS"/>
          <w:b w:val="0"/>
          <w:sz w:val="17"/>
        </w:rPr>
        <w:t xml:space="preserve">  async begin(event: WechatMiniprogram.BaseEvent)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0023</w:t>
        <w:tab/>
      </w:r>
      <w:r>
        <w:rPr>
          <w:rFonts w:ascii="Courier New" w:hAnsi="Courier New" w:eastAsia="Arial Unicode MS"/>
          <w:b w:val="0"/>
          <w:sz w:val="17"/>
        </w:rPr>
        <w:t xml:space="preserve">    const key = (event.currentTarget as WechatMiniprogram.Target).dataset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0024</w:t>
        <w:tab/>
      </w:r>
      <w:r>
        <w:rPr>
          <w:rFonts w:ascii="Courier New" w:hAnsi="Courier New" w:eastAsia="Arial Unicode MS"/>
          <w:b w:val="0"/>
          <w:sz w:val="17"/>
        </w:rPr>
        <w:t xml:space="preserve">      .key as AssessmentModule['key'];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0025</w:t>
        <w:tab/>
      </w:r>
      <w:r>
        <w:rPr>
          <w:rFonts w:ascii="Courier New" w:hAnsi="Courier New" w:eastAsia="Arial Unicode MS"/>
          <w:b w:val="0"/>
          <w:sz w:val="17"/>
        </w:rPr>
        <w:t xml:space="preserve">    const current = sessionStore.get();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0026</w:t>
        <w:tab/>
      </w:r>
      <w:r>
        <w:rPr>
          <w:rFonts w:ascii="Courier New" w:hAnsi="Courier New" w:eastAsia="Arial Unicode MS"/>
          <w:b w:val="0"/>
          <w:sz w:val="17"/>
        </w:rPr>
        <w:t xml:space="preserve">    if (!current?.identityVerified)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0027</w:t>
        <w:tab/>
      </w:r>
      <w:r>
        <w:rPr>
          <w:rFonts w:ascii="Courier New" w:hAnsi="Courier New" w:eastAsia="Arial Unicode MS"/>
          <w:b w:val="0"/>
          <w:sz w:val="17"/>
        </w:rPr>
        <w:t xml:space="preserve">      wx.navigateTo({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0028</w:t>
        <w:tab/>
      </w:r>
      <w:r>
        <w:rPr>
          <w:rFonts w:ascii="Courier New" w:hAnsi="Courier New" w:eastAsia="Arial Unicode MS"/>
          <w:b w:val="0"/>
          <w:sz w:val="17"/>
        </w:rPr>
        <w:t xml:space="preserve">        url: `/pages/identity-verification/index?from=assessment-${key}`,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0029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0030</w:t>
        <w:tab/>
      </w:r>
      <w:r>
        <w:rPr>
          <w:rFonts w:ascii="Courier New" w:hAnsi="Courier New" w:eastAsia="Arial Unicode MS"/>
          <w:b w:val="0"/>
          <w:sz w:val="17"/>
        </w:rPr>
        <w:t xml:space="preserve">      return;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0031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0032</w:t>
        <w:tab/>
      </w:r>
      <w:r>
        <w:rPr>
          <w:rFonts w:ascii="Courier New" w:hAnsi="Courier New" w:eastAsia="Arial Unicode MS"/>
          <w:b w:val="0"/>
          <w:sz w:val="17"/>
        </w:rPr>
        <w:t xml:space="preserve">    if (current.accountStatus === 'recovery')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0033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error: '账户处于恢复期，恢复后才能开始新的观察'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0034</w:t>
        <w:tab/>
      </w:r>
      <w:r>
        <w:rPr>
          <w:rFonts w:ascii="Courier New" w:hAnsi="Courier New" w:eastAsia="Arial Unicode MS"/>
          <w:b w:val="0"/>
          <w:sz w:val="17"/>
        </w:rPr>
        <w:t xml:space="preserve">      return;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0035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0036</w:t>
        <w:tab/>
      </w:r>
      <w:r>
        <w:rPr>
          <w:rFonts w:ascii="Courier New" w:hAnsi="Courier New" w:eastAsia="Arial Unicode MS"/>
          <w:b w:val="0"/>
          <w:sz w:val="17"/>
        </w:rPr>
        <w:t xml:space="preserve">    try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0037</w:t>
        <w:tab/>
      </w:r>
      <w:r>
        <w:rPr>
          <w:rFonts w:ascii="Courier New" w:hAnsi="Courier New" w:eastAsia="Arial Unicode MS"/>
          <w:b w:val="0"/>
          <w:sz w:val="17"/>
        </w:rPr>
        <w:t xml:space="preserve">      const session = await startAssessment(key);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0038</w:t>
        <w:tab/>
      </w:r>
      <w:r>
        <w:rPr>
          <w:rFonts w:ascii="Courier New" w:hAnsi="Courier New" w:eastAsia="Arial Unicode MS"/>
          <w:b w:val="0"/>
          <w:sz w:val="17"/>
        </w:rPr>
        <w:t xml:space="preserve">      wx.navigateTo({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0039</w:t>
        <w:tab/>
      </w:r>
      <w:r>
        <w:rPr>
          <w:rFonts w:ascii="Courier New" w:hAnsi="Courier New" w:eastAsia="Arial Unicode MS"/>
          <w:b w:val="0"/>
          <w:sz w:val="17"/>
        </w:rPr>
        <w:t xml:space="preserve">        url: `/pages/assessment-answer/index?sessionId=${session.id}&amp;module=${session.module}&amp;title=${encodeURIComponent(session.title)}&amp;questions=${encodeURIComponent(JSON.stringify(session.questions))}`,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0040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0041</w:t>
        <w:tab/>
      </w:r>
      <w:r>
        <w:rPr>
          <w:rFonts w:ascii="Courier New" w:hAnsi="Courier New" w:eastAsia="Arial Unicode MS"/>
          <w:b w:val="0"/>
          <w:sz w:val="17"/>
        </w:rPr>
        <w:t xml:space="preserve">    } catch (error)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0042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0043</w:t>
        <w:tab/>
      </w:r>
      <w:r>
        <w:rPr>
          <w:rFonts w:ascii="Courier New" w:hAnsi="Courier New" w:eastAsia="Arial Unicode MS"/>
          <w:b w:val="0"/>
          <w:sz w:val="17"/>
        </w:rPr>
        <w:t xml:space="preserve">        error: error instanceof Error ? error.message : '暂时无法开始本次观察',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0044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0045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0046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0047</w:t>
        <w:tab/>
      </w:r>
      <w:r>
        <w:rPr>
          <w:rFonts w:ascii="Courier New" w:hAnsi="Courier New" w:eastAsia="Arial Unicode MS"/>
          <w:b w:val="0"/>
          <w:sz w:val="17"/>
        </w:rPr>
        <w:t xml:space="preserve">  history()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0048</w:t>
        <w:tab/>
      </w:r>
      <w:r>
        <w:rPr>
          <w:rFonts w:ascii="Courier New" w:hAnsi="Courier New" w:eastAsia="Arial Unicode MS"/>
          <w:b w:val="0"/>
          <w:sz w:val="17"/>
        </w:rPr>
        <w:t xml:space="preserve">    wx.navigateTo({ url: '/pages/history/index'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0049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0050</w:t>
        <w:tab/>
      </w:r>
      <w:r>
        <w:rPr>
          <w:rFonts w:ascii="Courier New" w:hAnsi="Courier New" w:eastAsia="Arial Unicode MS"/>
          <w:b w:val="0"/>
          <w:sz w:val="17"/>
        </w:rPr>
        <w:t>});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miniprogram/pages/assessment-answer/index.ts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0001</w:t>
        <w:tab/>
      </w:r>
      <w:r>
        <w:rPr>
          <w:rFonts w:ascii="Courier New" w:hAnsi="Courier New" w:eastAsia="Arial Unicode MS"/>
          <w:b w:val="0"/>
          <w:sz w:val="17"/>
        </w:rPr>
        <w:t>import { submitAssessment } from '../../services/assessment';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0002</w:t>
        <w:tab/>
      </w:r>
      <w:r>
        <w:rPr>
          <w:rFonts w:ascii="Courier New" w:hAnsi="Courier New" w:eastAsia="Arial Unicode MS"/>
          <w:b w:val="0"/>
          <w:sz w:val="17"/>
        </w:rPr>
        <w:t>import { assessmentStore } from '../../stores/assessment';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0003</w:t>
        <w:tab/>
      </w:r>
      <w:r>
        <w:rPr>
          <w:rFonts w:ascii="Courier New" w:hAnsi="Courier New" w:eastAsia="Arial Unicode MS"/>
          <w:b w:val="0"/>
          <w:sz w:val="17"/>
        </w:rPr>
        <w:t>import type { AssessmentQuestion, AssessmentModule } from '../../types/api';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0005</w:t>
        <w:tab/>
      </w:r>
      <w:r>
        <w:rPr>
          <w:rFonts w:ascii="Courier New" w:hAnsi="Courier New" w:eastAsia="Arial Unicode MS"/>
          <w:b w:val="0"/>
          <w:sz w:val="17"/>
        </w:rPr>
        <w:t>Page({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0006</w:t>
        <w:tab/>
      </w:r>
      <w:r>
        <w:rPr>
          <w:rFonts w:ascii="Courier New" w:hAnsi="Courier New" w:eastAsia="Arial Unicode MS"/>
          <w:b w:val="0"/>
          <w:sz w:val="17"/>
        </w:rPr>
        <w:t xml:space="preserve">  data: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0007</w:t>
        <w:tab/>
      </w:r>
      <w:r>
        <w:rPr>
          <w:rFonts w:ascii="Courier New" w:hAnsi="Courier New" w:eastAsia="Arial Unicode MS"/>
          <w:b w:val="0"/>
          <w:sz w:val="17"/>
        </w:rPr>
        <w:t xml:space="preserve">    title: '答题',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0008</w:t>
        <w:tab/>
      </w:r>
      <w:r>
        <w:rPr>
          <w:rFonts w:ascii="Courier New" w:hAnsi="Courier New" w:eastAsia="Arial Unicode MS"/>
          <w:b w:val="0"/>
          <w:sz w:val="17"/>
        </w:rPr>
        <w:t xml:space="preserve">    sessionId: '',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0009</w:t>
        <w:tab/>
      </w:r>
      <w:r>
        <w:rPr>
          <w:rFonts w:ascii="Courier New" w:hAnsi="Courier New" w:eastAsia="Arial Unicode MS"/>
          <w:b w:val="0"/>
          <w:sz w:val="17"/>
        </w:rPr>
        <w:t xml:space="preserve">    module: 'phq9' as AssessmentModule['key'],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0010</w:t>
        <w:tab/>
      </w:r>
      <w:r>
        <w:rPr>
          <w:rFonts w:ascii="Courier New" w:hAnsi="Courier New" w:eastAsia="Arial Unicode MS"/>
          <w:b w:val="0"/>
          <w:sz w:val="17"/>
        </w:rPr>
        <w:t xml:space="preserve">    questions: [] as AssessmentQuestion[],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0011</w:t>
        <w:tab/>
      </w:r>
      <w:r>
        <w:rPr>
          <w:rFonts w:ascii="Courier New" w:hAnsi="Courier New" w:eastAsia="Arial Unicode MS"/>
          <w:b w:val="0"/>
          <w:sz w:val="17"/>
        </w:rPr>
        <w:t xml:space="preserve">    currentIndex: 0,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0012</w:t>
        <w:tab/>
      </w:r>
      <w:r>
        <w:rPr>
          <w:rFonts w:ascii="Courier New" w:hAnsi="Courier New" w:eastAsia="Arial Unicode MS"/>
          <w:b w:val="0"/>
          <w:sz w:val="17"/>
        </w:rPr>
        <w:t xml:space="preserve">    selected: -1,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0013</w:t>
        <w:tab/>
      </w:r>
      <w:r>
        <w:rPr>
          <w:rFonts w:ascii="Courier New" w:hAnsi="Courier New" w:eastAsia="Arial Unicode MS"/>
          <w:b w:val="0"/>
          <w:sz w:val="17"/>
        </w:rPr>
        <w:t xml:space="preserve">    submitting: false,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0014</w:t>
        <w:tab/>
      </w:r>
      <w:r>
        <w:rPr>
          <w:rFonts w:ascii="Courier New" w:hAnsi="Courier New" w:eastAsia="Arial Unicode MS"/>
          <w:b w:val="0"/>
          <w:sz w:val="17"/>
        </w:rPr>
        <w:t xml:space="preserve">    error: '',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0015</w:t>
        <w:tab/>
      </w:r>
      <w:r>
        <w:rPr>
          <w:rFonts w:ascii="Courier New" w:hAnsi="Courier New" w:eastAsia="Arial Unicode MS"/>
          <w:b w:val="0"/>
          <w:sz w:val="17"/>
        </w:rPr>
        <w:t xml:space="preserve">    showLeave: false,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0016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0017</w:t>
        <w:tab/>
      </w:r>
      <w:r>
        <w:rPr>
          <w:rFonts w:ascii="Courier New" w:hAnsi="Courier New" w:eastAsia="Arial Unicode MS"/>
          <w:b w:val="0"/>
          <w:sz w:val="17"/>
        </w:rPr>
        <w:t xml:space="preserve">  onLoad(query: Record&lt;string, string&gt;)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0018</w:t>
        <w:tab/>
      </w:r>
      <w:r>
        <w:rPr>
          <w:rFonts w:ascii="Courier New" w:hAnsi="Courier New" w:eastAsia="Arial Unicode MS"/>
          <w:b w:val="0"/>
          <w:sz w:val="17"/>
        </w:rPr>
        <w:t xml:space="preserve">    const questions = JSON.parse(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0019</w:t>
        <w:tab/>
      </w:r>
      <w:r>
        <w:rPr>
          <w:rFonts w:ascii="Courier New" w:hAnsi="Courier New" w:eastAsia="Arial Unicode MS"/>
          <w:b w:val="0"/>
          <w:sz w:val="17"/>
        </w:rPr>
        <w:t xml:space="preserve">      decodeURIComponent(query.questions ?? '[]'),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0020</w:t>
        <w:tab/>
      </w:r>
      <w:r>
        <w:rPr>
          <w:rFonts w:ascii="Courier New" w:hAnsi="Courier New" w:eastAsia="Arial Unicode MS"/>
          <w:b w:val="0"/>
          <w:sz w:val="17"/>
        </w:rPr>
        <w:t xml:space="preserve">    ) as AssessmentQuestion[];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0021</w:t>
        <w:tab/>
      </w:r>
      <w:r>
        <w:rPr>
          <w:rFonts w:ascii="Courier New" w:hAnsi="Courier New" w:eastAsia="Arial Unicode MS"/>
          <w:b w:val="0"/>
          <w:sz w:val="17"/>
        </w:rPr>
        <w:t xml:space="preserve">    assessmentStore.start({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0022</w:t>
        <w:tab/>
      </w:r>
      <w:r>
        <w:rPr>
          <w:rFonts w:ascii="Courier New" w:hAnsi="Courier New" w:eastAsia="Arial Unicode MS"/>
          <w:b w:val="0"/>
          <w:sz w:val="17"/>
        </w:rPr>
        <w:t xml:space="preserve">      sessionId: query.sessionId ?? '',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0023</w:t>
        <w:tab/>
      </w:r>
      <w:r>
        <w:rPr>
          <w:rFonts w:ascii="Courier New" w:hAnsi="Courier New" w:eastAsia="Arial Unicode MS"/>
          <w:b w:val="0"/>
          <w:sz w:val="17"/>
        </w:rPr>
        <w:t xml:space="preserve">      module: (query.module ?? 'phq9') as AssessmentModule['key'],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11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miniprogram/pages/assessment-answer/index.ts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0024</w:t>
        <w:tab/>
      </w:r>
      <w:r>
        <w:rPr>
          <w:rFonts w:ascii="Courier New" w:hAnsi="Courier New" w:eastAsia="Arial Unicode MS"/>
          <w:b w:val="0"/>
          <w:sz w:val="17"/>
        </w:rPr>
        <w:t xml:space="preserve">      title: decodeURIComponent(query.title ?? '答题'),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0025</w:t>
        <w:tab/>
      </w:r>
      <w:r>
        <w:rPr>
          <w:rFonts w:ascii="Courier New" w:hAnsi="Courier New" w:eastAsia="Arial Unicode MS"/>
          <w:b w:val="0"/>
          <w:sz w:val="17"/>
        </w:rPr>
        <w:t xml:space="preserve">      questions,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0026</w:t>
        <w:tab/>
      </w:r>
      <w:r>
        <w:rPr>
          <w:rFonts w:ascii="Courier New" w:hAnsi="Courier New" w:eastAsia="Arial Unicode MS"/>
          <w:b w:val="0"/>
          <w:sz w:val="17"/>
        </w:rPr>
        <w:t xml:space="preserve">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0027</w:t>
        <w:tab/>
      </w:r>
      <w:r>
        <w:rPr>
          <w:rFonts w:ascii="Courier New" w:hAnsi="Courier New" w:eastAsia="Arial Unicode MS"/>
          <w:b w:val="0"/>
          <w:sz w:val="17"/>
        </w:rPr>
        <w:t xml:space="preserve">    this.sync();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0028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0029</w:t>
        <w:tab/>
      </w:r>
      <w:r>
        <w:rPr>
          <w:rFonts w:ascii="Courier New" w:hAnsi="Courier New" w:eastAsia="Arial Unicode MS"/>
          <w:b w:val="0"/>
          <w:sz w:val="17"/>
        </w:rPr>
        <w:t xml:space="preserve">  onShow()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0030</w:t>
        <w:tab/>
      </w:r>
      <w:r>
        <w:rPr>
          <w:rFonts w:ascii="Courier New" w:hAnsi="Courier New" w:eastAsia="Arial Unicode MS"/>
          <w:b w:val="0"/>
          <w:sz w:val="17"/>
        </w:rPr>
        <w:t xml:space="preserve">    this.sync();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0031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0032</w:t>
        <w:tab/>
      </w:r>
      <w:r>
        <w:rPr>
          <w:rFonts w:ascii="Courier New" w:hAnsi="Courier New" w:eastAsia="Arial Unicode MS"/>
          <w:b w:val="0"/>
          <w:sz w:val="17"/>
        </w:rPr>
        <w:t xml:space="preserve">  sync()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0033</w:t>
        <w:tab/>
      </w:r>
      <w:r>
        <w:rPr>
          <w:rFonts w:ascii="Courier New" w:hAnsi="Courier New" w:eastAsia="Arial Unicode MS"/>
          <w:b w:val="0"/>
          <w:sz w:val="17"/>
        </w:rPr>
        <w:t xml:space="preserve">    const state = assessmentStore.get();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0034</w:t>
        <w:tab/>
      </w:r>
      <w:r>
        <w:rPr>
          <w:rFonts w:ascii="Courier New" w:hAnsi="Courier New" w:eastAsia="Arial Unicode MS"/>
          <w:b w:val="0"/>
          <w:sz w:val="17"/>
        </w:rPr>
        <w:t xml:space="preserve">    if (state)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0035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0036</w:t>
        <w:tab/>
      </w:r>
      <w:r>
        <w:rPr>
          <w:rFonts w:ascii="Courier New" w:hAnsi="Courier New" w:eastAsia="Arial Unicode MS"/>
          <w:b w:val="0"/>
          <w:sz w:val="17"/>
        </w:rPr>
        <w:t xml:space="preserve">        title: state.title,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0037</w:t>
        <w:tab/>
      </w:r>
      <w:r>
        <w:rPr>
          <w:rFonts w:ascii="Courier New" w:hAnsi="Courier New" w:eastAsia="Arial Unicode MS"/>
          <w:b w:val="0"/>
          <w:sz w:val="17"/>
        </w:rPr>
        <w:t xml:space="preserve">        sessionId: state.sessionId,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0038</w:t>
        <w:tab/>
      </w:r>
      <w:r>
        <w:rPr>
          <w:rFonts w:ascii="Courier New" w:hAnsi="Courier New" w:eastAsia="Arial Unicode MS"/>
          <w:b w:val="0"/>
          <w:sz w:val="17"/>
        </w:rPr>
        <w:t xml:space="preserve">        module: state.module,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0039</w:t>
        <w:tab/>
      </w:r>
      <w:r>
        <w:rPr>
          <w:rFonts w:ascii="Courier New" w:hAnsi="Courier New" w:eastAsia="Arial Unicode MS"/>
          <w:b w:val="0"/>
          <w:sz w:val="17"/>
        </w:rPr>
        <w:t xml:space="preserve">        questions: state.questions,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0040</w:t>
        <w:tab/>
      </w:r>
      <w:r>
        <w:rPr>
          <w:rFonts w:ascii="Courier New" w:hAnsi="Courier New" w:eastAsia="Arial Unicode MS"/>
          <w:b w:val="0"/>
          <w:sz w:val="17"/>
        </w:rPr>
        <w:t xml:space="preserve">        currentIndex: state.currentIndex,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0041</w:t>
        <w:tab/>
      </w:r>
      <w:r>
        <w:rPr>
          <w:rFonts w:ascii="Courier New" w:hAnsi="Courier New" w:eastAsia="Arial Unicode MS"/>
          <w:b w:val="0"/>
          <w:sz w:val="17"/>
        </w:rPr>
        <w:t xml:space="preserve">        selected: state.answers[state.currentIndex] ?? -1,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0042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0043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0044</w:t>
        <w:tab/>
      </w:r>
      <w:r>
        <w:rPr>
          <w:rFonts w:ascii="Courier New" w:hAnsi="Courier New" w:eastAsia="Arial Unicode MS"/>
          <w:b w:val="0"/>
          <w:sz w:val="17"/>
        </w:rPr>
        <w:t xml:space="preserve">  choose(event: WechatMiniprogram.BaseEvent)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0045</w:t>
        <w:tab/>
      </w:r>
      <w:r>
        <w:rPr>
          <w:rFonts w:ascii="Courier New" w:hAnsi="Courier New" w:eastAsia="Arial Unicode MS"/>
          <w:b w:val="0"/>
          <w:sz w:val="17"/>
        </w:rPr>
        <w:t xml:space="preserve">    const value = Number(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0046</w:t>
        <w:tab/>
      </w:r>
      <w:r>
        <w:rPr>
          <w:rFonts w:ascii="Courier New" w:hAnsi="Courier New" w:eastAsia="Arial Unicode MS"/>
          <w:b w:val="0"/>
          <w:sz w:val="17"/>
        </w:rPr>
        <w:t xml:space="preserve">      (event.currentTarget as WechatMiniprogram.Target).dataset.value,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0047</w:t>
        <w:tab/>
      </w:r>
      <w:r>
        <w:rPr>
          <w:rFonts w:ascii="Courier New" w:hAnsi="Courier New" w:eastAsia="Arial Unicode MS"/>
          <w:b w:val="0"/>
          <w:sz w:val="17"/>
        </w:rPr>
        <w:t xml:space="preserve">    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0048</w:t>
        <w:tab/>
      </w:r>
      <w:r>
        <w:rPr>
          <w:rFonts w:ascii="Courier New" w:hAnsi="Courier New" w:eastAsia="Arial Unicode MS"/>
          <w:b w:val="0"/>
          <w:sz w:val="17"/>
        </w:rPr>
        <w:t xml:space="preserve">    const state = assessmentStore.get();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0049</w:t>
        <w:tab/>
      </w:r>
      <w:r>
        <w:rPr>
          <w:rFonts w:ascii="Courier New" w:hAnsi="Courier New" w:eastAsia="Arial Unicode MS"/>
          <w:b w:val="0"/>
          <w:sz w:val="17"/>
        </w:rPr>
        <w:t xml:space="preserve">    if (!state) return;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0050</w:t>
        <w:tab/>
      </w:r>
      <w:r>
        <w:rPr>
          <w:rFonts w:ascii="Courier New" w:hAnsi="Courier New" w:eastAsia="Arial Unicode MS"/>
          <w:b w:val="0"/>
          <w:sz w:val="17"/>
        </w:rPr>
        <w:t xml:space="preserve">    assessmentStore.setAnswer(state.currentIndex, value);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0051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selected: value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0052</w:t>
        <w:tab/>
      </w:r>
      <w:r>
        <w:rPr>
          <w:rFonts w:ascii="Courier New" w:hAnsi="Courier New" w:eastAsia="Arial Unicode MS"/>
          <w:b w:val="0"/>
          <w:sz w:val="17"/>
        </w:rPr>
        <w:t xml:space="preserve">    if (state.module === 'phq9' &amp;&amp; state.currentIndex === 8 &amp;&amp; value &gt; 0)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0053</w:t>
        <w:tab/>
      </w:r>
      <w:r>
        <w:rPr>
          <w:rFonts w:ascii="Courier New" w:hAnsi="Courier New" w:eastAsia="Arial Unicode MS"/>
          <w:b w:val="0"/>
          <w:sz w:val="17"/>
        </w:rPr>
        <w:t xml:space="preserve">      wx.navigateTo({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0054</w:t>
        <w:tab/>
      </w:r>
      <w:r>
        <w:rPr>
          <w:rFonts w:ascii="Courier New" w:hAnsi="Courier New" w:eastAsia="Arial Unicode MS"/>
          <w:b w:val="0"/>
          <w:sz w:val="17"/>
        </w:rPr>
        <w:t xml:space="preserve">        url: `/pages/safety-confirmation/index?sessionId=${state.sessionId}`,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0055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0056</w:t>
        <w:tab/>
      </w:r>
      <w:r>
        <w:rPr>
          <w:rFonts w:ascii="Courier New" w:hAnsi="Courier New" w:eastAsia="Arial Unicode MS"/>
          <w:b w:val="0"/>
          <w:sz w:val="17"/>
        </w:rPr>
        <w:t xml:space="preserve">      return;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0057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0058</w:t>
        <w:tab/>
      </w:r>
      <w:r>
        <w:rPr>
          <w:rFonts w:ascii="Courier New" w:hAnsi="Courier New" w:eastAsia="Arial Unicode MS"/>
          <w:b w:val="0"/>
          <w:sz w:val="17"/>
        </w:rPr>
        <w:t xml:space="preserve">    if (state.currentIndex &lt; state.questions.length - 1)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0059</w:t>
        <w:tab/>
      </w:r>
      <w:r>
        <w:rPr>
          <w:rFonts w:ascii="Courier New" w:hAnsi="Courier New" w:eastAsia="Arial Unicode MS"/>
          <w:b w:val="0"/>
          <w:sz w:val="17"/>
        </w:rPr>
        <w:t xml:space="preserve">      state.currentIndex += 1;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0060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0061</w:t>
        <w:tab/>
      </w:r>
      <w:r>
        <w:rPr>
          <w:rFonts w:ascii="Courier New" w:hAnsi="Courier New" w:eastAsia="Arial Unicode MS"/>
          <w:b w:val="0"/>
          <w:sz w:val="17"/>
        </w:rPr>
        <w:t xml:space="preserve">        currentIndex: state.currentIndex,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0062</w:t>
        <w:tab/>
      </w:r>
      <w:r>
        <w:rPr>
          <w:rFonts w:ascii="Courier New" w:hAnsi="Courier New" w:eastAsia="Arial Unicode MS"/>
          <w:b w:val="0"/>
          <w:sz w:val="17"/>
        </w:rPr>
        <w:t xml:space="preserve">        selected: state.answers[state.currentIndex] ?? -1,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0063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0064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0065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0066</w:t>
        <w:tab/>
      </w:r>
      <w:r>
        <w:rPr>
          <w:rFonts w:ascii="Courier New" w:hAnsi="Courier New" w:eastAsia="Arial Unicode MS"/>
          <w:b w:val="0"/>
          <w:sz w:val="17"/>
        </w:rPr>
        <w:t xml:space="preserve">  previous()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0067</w:t>
        <w:tab/>
      </w:r>
      <w:r>
        <w:rPr>
          <w:rFonts w:ascii="Courier New" w:hAnsi="Courier New" w:eastAsia="Arial Unicode MS"/>
          <w:b w:val="0"/>
          <w:sz w:val="17"/>
        </w:rPr>
        <w:t xml:space="preserve">    const state = assessmentStore.get();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0068</w:t>
        <w:tab/>
      </w:r>
      <w:r>
        <w:rPr>
          <w:rFonts w:ascii="Courier New" w:hAnsi="Courier New" w:eastAsia="Arial Unicode MS"/>
          <w:b w:val="0"/>
          <w:sz w:val="17"/>
        </w:rPr>
        <w:t xml:space="preserve">    if (!state || state.currentIndex === 0) return;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0069</w:t>
        <w:tab/>
      </w:r>
      <w:r>
        <w:rPr>
          <w:rFonts w:ascii="Courier New" w:hAnsi="Courier New" w:eastAsia="Arial Unicode MS"/>
          <w:b w:val="0"/>
          <w:sz w:val="17"/>
        </w:rPr>
        <w:t xml:space="preserve">    state.currentIndex -= 1;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0070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0071</w:t>
        <w:tab/>
      </w:r>
      <w:r>
        <w:rPr>
          <w:rFonts w:ascii="Courier New" w:hAnsi="Courier New" w:eastAsia="Arial Unicode MS"/>
          <w:b w:val="0"/>
          <w:sz w:val="17"/>
        </w:rPr>
        <w:t xml:space="preserve">      currentIndex: state.currentIndex,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0072</w:t>
        <w:tab/>
      </w:r>
      <w:r>
        <w:rPr>
          <w:rFonts w:ascii="Courier New" w:hAnsi="Courier New" w:eastAsia="Arial Unicode MS"/>
          <w:b w:val="0"/>
          <w:sz w:val="17"/>
        </w:rPr>
        <w:t xml:space="preserve">      selected: state.answers[state.currentIndex] ?? -1,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0073</w:t>
        <w:tab/>
      </w:r>
      <w:r>
        <w:rPr>
          <w:rFonts w:ascii="Courier New" w:hAnsi="Courier New" w:eastAsia="Arial Unicode MS"/>
          <w:b w:val="0"/>
          <w:sz w:val="17"/>
        </w:rPr>
        <w:t xml:space="preserve">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0074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12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miniprogram/pages/assessment-answer/index.ts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0075</w:t>
        <w:tab/>
      </w:r>
      <w:r>
        <w:rPr>
          <w:rFonts w:ascii="Courier New" w:hAnsi="Courier New" w:eastAsia="Arial Unicode MS"/>
          <w:b w:val="0"/>
          <w:sz w:val="17"/>
        </w:rPr>
        <w:t xml:space="preserve">  next()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0076</w:t>
        <w:tab/>
      </w:r>
      <w:r>
        <w:rPr>
          <w:rFonts w:ascii="Courier New" w:hAnsi="Courier New" w:eastAsia="Arial Unicode MS"/>
          <w:b w:val="0"/>
          <w:sz w:val="17"/>
        </w:rPr>
        <w:t xml:space="preserve">    const state = assessmentStore.get();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0077</w:t>
        <w:tab/>
      </w:r>
      <w:r>
        <w:rPr>
          <w:rFonts w:ascii="Courier New" w:hAnsi="Courier New" w:eastAsia="Arial Unicode MS"/>
          <w:b w:val="0"/>
          <w:sz w:val="17"/>
        </w:rPr>
        <w:t xml:space="preserve">    if (!state || state.answers[state.currentIndex] === undefined)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0078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error: '请先选择当前答案'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0079</w:t>
        <w:tab/>
      </w:r>
      <w:r>
        <w:rPr>
          <w:rFonts w:ascii="Courier New" w:hAnsi="Courier New" w:eastAsia="Arial Unicode MS"/>
          <w:b w:val="0"/>
          <w:sz w:val="17"/>
        </w:rPr>
        <w:t xml:space="preserve">      return;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0080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0081</w:t>
        <w:tab/>
      </w:r>
      <w:r>
        <w:rPr>
          <w:rFonts w:ascii="Courier New" w:hAnsi="Courier New" w:eastAsia="Arial Unicode MS"/>
          <w:b w:val="0"/>
          <w:sz w:val="17"/>
        </w:rPr>
        <w:t xml:space="preserve">    if (state.currentIndex &lt; state.questions.length - 1)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0082</w:t>
        <w:tab/>
      </w:r>
      <w:r>
        <w:rPr>
          <w:rFonts w:ascii="Courier New" w:hAnsi="Courier New" w:eastAsia="Arial Unicode MS"/>
          <w:b w:val="0"/>
          <w:sz w:val="17"/>
        </w:rPr>
        <w:t xml:space="preserve">      state.currentIndex += 1;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0083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0084</w:t>
        <w:tab/>
      </w:r>
      <w:r>
        <w:rPr>
          <w:rFonts w:ascii="Courier New" w:hAnsi="Courier New" w:eastAsia="Arial Unicode MS"/>
          <w:b w:val="0"/>
          <w:sz w:val="17"/>
        </w:rPr>
        <w:t xml:space="preserve">        currentIndex: state.currentIndex,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0085</w:t>
        <w:tab/>
      </w:r>
      <w:r>
        <w:rPr>
          <w:rFonts w:ascii="Courier New" w:hAnsi="Courier New" w:eastAsia="Arial Unicode MS"/>
          <w:b w:val="0"/>
          <w:sz w:val="17"/>
        </w:rPr>
        <w:t xml:space="preserve">        selected: state.answers[state.currentIndex] ?? -1,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0086</w:t>
        <w:tab/>
      </w:r>
      <w:r>
        <w:rPr>
          <w:rFonts w:ascii="Courier New" w:hAnsi="Courier New" w:eastAsia="Arial Unicode MS"/>
          <w:b w:val="0"/>
          <w:sz w:val="17"/>
        </w:rPr>
        <w:t xml:space="preserve">        error: '',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0087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0088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0089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0090</w:t>
        <w:tab/>
      </w:r>
      <w:r>
        <w:rPr>
          <w:rFonts w:ascii="Courier New" w:hAnsi="Courier New" w:eastAsia="Arial Unicode MS"/>
          <w:b w:val="0"/>
          <w:sz w:val="17"/>
        </w:rPr>
        <w:t xml:space="preserve">  async submit()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0091</w:t>
        <w:tab/>
      </w:r>
      <w:r>
        <w:rPr>
          <w:rFonts w:ascii="Courier New" w:hAnsi="Courier New" w:eastAsia="Arial Unicode MS"/>
          <w:b w:val="0"/>
          <w:sz w:val="17"/>
        </w:rPr>
        <w:t xml:space="preserve">    const state = assessmentStore.get();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0092</w:t>
        <w:tab/>
      </w:r>
      <w:r>
        <w:rPr>
          <w:rFonts w:ascii="Courier New" w:hAnsi="Courier New" w:eastAsia="Arial Unicode MS"/>
          <w:b w:val="0"/>
          <w:sz w:val="17"/>
        </w:rPr>
        <w:t xml:space="preserve">    if (!state) return;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0093</w:t>
        <w:tab/>
      </w:r>
      <w:r>
        <w:rPr>
          <w:rFonts w:ascii="Courier New" w:hAnsi="Courier New" w:eastAsia="Arial Unicode MS"/>
          <w:b w:val="0"/>
          <w:sz w:val="17"/>
        </w:rPr>
        <w:t xml:space="preserve">    if 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0094</w:t>
        <w:tab/>
      </w:r>
      <w:r>
        <w:rPr>
          <w:rFonts w:ascii="Courier New" w:hAnsi="Courier New" w:eastAsia="Arial Unicode MS"/>
          <w:b w:val="0"/>
          <w:sz w:val="17"/>
        </w:rPr>
        <w:t xml:space="preserve">      state.answers.length &lt; state.questions.length ||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0095</w:t>
        <w:tab/>
      </w:r>
      <w:r>
        <w:rPr>
          <w:rFonts w:ascii="Courier New" w:hAnsi="Courier New" w:eastAsia="Arial Unicode MS"/>
          <w:b w:val="0"/>
          <w:sz w:val="17"/>
        </w:rPr>
        <w:t xml:space="preserve">      state.answers.some((answer) =&gt; answer === undefined)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0096</w:t>
        <w:tab/>
      </w:r>
      <w:r>
        <w:rPr>
          <w:rFonts w:ascii="Courier New" w:hAnsi="Courier New" w:eastAsia="Arial Unicode MS"/>
          <w:b w:val="0"/>
          <w:sz w:val="17"/>
        </w:rPr>
        <w:t xml:space="preserve">    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0097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error: '还有题目未完成，请回到第一道未答题'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0098</w:t>
        <w:tab/>
      </w:r>
      <w:r>
        <w:rPr>
          <w:rFonts w:ascii="Courier New" w:hAnsi="Courier New" w:eastAsia="Arial Unicode MS"/>
          <w:b w:val="0"/>
          <w:sz w:val="17"/>
        </w:rPr>
        <w:t xml:space="preserve">      return;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0099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0100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submitting: true, error: ''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0101</w:t>
        <w:tab/>
      </w:r>
      <w:r>
        <w:rPr>
          <w:rFonts w:ascii="Courier New" w:hAnsi="Courier New" w:eastAsia="Arial Unicode MS"/>
          <w:b w:val="0"/>
          <w:sz w:val="17"/>
        </w:rPr>
        <w:t xml:space="preserve">    try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0102</w:t>
        <w:tab/>
      </w:r>
      <w:r>
        <w:rPr>
          <w:rFonts w:ascii="Courier New" w:hAnsi="Courier New" w:eastAsia="Arial Unicode MS"/>
          <w:b w:val="0"/>
          <w:sz w:val="17"/>
        </w:rPr>
        <w:t xml:space="preserve">      const result = await submitAssessment(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0103</w:t>
        <w:tab/>
      </w:r>
      <w:r>
        <w:rPr>
          <w:rFonts w:ascii="Courier New" w:hAnsi="Courier New" w:eastAsia="Arial Unicode MS"/>
          <w:b w:val="0"/>
          <w:sz w:val="17"/>
        </w:rPr>
        <w:t xml:space="preserve">        state.sessionId,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0104</w:t>
        <w:tab/>
      </w:r>
      <w:r>
        <w:rPr>
          <w:rFonts w:ascii="Courier New" w:hAnsi="Courier New" w:eastAsia="Arial Unicode MS"/>
          <w:b w:val="0"/>
          <w:sz w:val="17"/>
        </w:rPr>
        <w:t xml:space="preserve">        state.module,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0105</w:t>
        <w:tab/>
      </w:r>
      <w:r>
        <w:rPr>
          <w:rFonts w:ascii="Courier New" w:hAnsi="Courier New" w:eastAsia="Arial Unicode MS"/>
          <w:b w:val="0"/>
          <w:sz w:val="17"/>
        </w:rPr>
        <w:t xml:space="preserve">        state.answers,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0106</w:t>
        <w:tab/>
      </w:r>
      <w:r>
        <w:rPr>
          <w:rFonts w:ascii="Courier New" w:hAnsi="Courier New" w:eastAsia="Arial Unicode MS"/>
          <w:b w:val="0"/>
          <w:sz w:val="17"/>
        </w:rPr>
        <w:t xml:space="preserve">        state.safetyState,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0107</w:t>
        <w:tab/>
      </w:r>
      <w:r>
        <w:rPr>
          <w:rFonts w:ascii="Courier New" w:hAnsi="Courier New" w:eastAsia="Arial Unicode MS"/>
          <w:b w:val="0"/>
          <w:sz w:val="17"/>
        </w:rPr>
        <w:t xml:space="preserve">      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0108</w:t>
        <w:tab/>
      </w:r>
      <w:r>
        <w:rPr>
          <w:rFonts w:ascii="Courier New" w:hAnsi="Courier New" w:eastAsia="Arial Unicode MS"/>
          <w:b w:val="0"/>
          <w:sz w:val="17"/>
        </w:rPr>
        <w:t xml:space="preserve">      assessmentStore.setResult(result);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0109</w:t>
        <w:tab/>
      </w:r>
      <w:r>
        <w:rPr>
          <w:rFonts w:ascii="Courier New" w:hAnsi="Courier New" w:eastAsia="Arial Unicode MS"/>
          <w:b w:val="0"/>
          <w:sz w:val="17"/>
        </w:rPr>
        <w:t xml:space="preserve">      wx.redirectTo({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0110</w:t>
        <w:tab/>
      </w:r>
      <w:r>
        <w:rPr>
          <w:rFonts w:ascii="Courier New" w:hAnsi="Courier New" w:eastAsia="Arial Unicode MS"/>
          <w:b w:val="0"/>
          <w:sz w:val="17"/>
        </w:rPr>
        <w:t xml:space="preserve">        url: `/pages/assessment-result/index?result=${encodeURIComponent(JSON.stringify(result))}`,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0111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0112</w:t>
        <w:tab/>
      </w:r>
      <w:r>
        <w:rPr>
          <w:rFonts w:ascii="Courier New" w:hAnsi="Courier New" w:eastAsia="Arial Unicode MS"/>
          <w:b w:val="0"/>
          <w:sz w:val="17"/>
        </w:rPr>
        <w:t xml:space="preserve">    } catch (error)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0113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0114</w:t>
        <w:tab/>
      </w:r>
      <w:r>
        <w:rPr>
          <w:rFonts w:ascii="Courier New" w:hAnsi="Courier New" w:eastAsia="Arial Unicode MS"/>
          <w:b w:val="0"/>
          <w:sz w:val="17"/>
        </w:rPr>
        <w:t xml:space="preserve">       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0115</w:t>
        <w:tab/>
      </w:r>
      <w:r>
        <w:rPr>
          <w:rFonts w:ascii="Courier New" w:hAnsi="Courier New" w:eastAsia="Arial Unicode MS"/>
          <w:b w:val="0"/>
          <w:sz w:val="17"/>
        </w:rPr>
        <w:t xml:space="preserve">          error instanceof Error ? error.message : '结果暂时没有保存成功，请稍后重试',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0116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0117</w:t>
        <w:tab/>
      </w:r>
      <w:r>
        <w:rPr>
          <w:rFonts w:ascii="Courier New" w:hAnsi="Courier New" w:eastAsia="Arial Unicode MS"/>
          <w:b w:val="0"/>
          <w:sz w:val="17"/>
        </w:rPr>
        <w:t xml:space="preserve">    } finally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0118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submitting: false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0119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0120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0121</w:t>
        <w:tab/>
      </w:r>
      <w:r>
        <w:rPr>
          <w:rFonts w:ascii="Courier New" w:hAnsi="Courier New" w:eastAsia="Arial Unicode MS"/>
          <w:b w:val="0"/>
          <w:sz w:val="17"/>
        </w:rPr>
        <w:t xml:space="preserve">  askLeave()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0122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showLeave: true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0123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0124</w:t>
        <w:tab/>
      </w:r>
      <w:r>
        <w:rPr>
          <w:rFonts w:ascii="Courier New" w:hAnsi="Courier New" w:eastAsia="Arial Unicode MS"/>
          <w:b w:val="0"/>
          <w:sz w:val="17"/>
        </w:rPr>
        <w:t xml:space="preserve">  cancelLeave()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0125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showLeave: false });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13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miniprogram/pages/assessment-answer/index.ts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0126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0127</w:t>
        <w:tab/>
      </w:r>
      <w:r>
        <w:rPr>
          <w:rFonts w:ascii="Courier New" w:hAnsi="Courier New" w:eastAsia="Arial Unicode MS"/>
          <w:b w:val="0"/>
          <w:sz w:val="17"/>
        </w:rPr>
        <w:t xml:space="preserve">  leave()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0128</w:t>
        <w:tab/>
      </w:r>
      <w:r>
        <w:rPr>
          <w:rFonts w:ascii="Courier New" w:hAnsi="Courier New" w:eastAsia="Arial Unicode MS"/>
          <w:b w:val="0"/>
          <w:sz w:val="17"/>
        </w:rPr>
        <w:t xml:space="preserve">    assessmentStore.clear();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0129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showLeave: false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0130</w:t>
        <w:tab/>
      </w:r>
      <w:r>
        <w:rPr>
          <w:rFonts w:ascii="Courier New" w:hAnsi="Courier New" w:eastAsia="Arial Unicode MS"/>
          <w:b w:val="0"/>
          <w:sz w:val="17"/>
        </w:rPr>
        <w:t xml:space="preserve">    wx.switchTab({ url: '/pages/assessment-center/index'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0131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0132</w:t>
        <w:tab/>
      </w:r>
      <w:r>
        <w:rPr>
          <w:rFonts w:ascii="Courier New" w:hAnsi="Courier New" w:eastAsia="Arial Unicode MS"/>
          <w:b w:val="0"/>
          <w:sz w:val="17"/>
        </w:rPr>
        <w:t>});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miniprogram/pages/assessment-result/index.ts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0001</w:t>
        <w:tab/>
      </w:r>
      <w:r>
        <w:rPr>
          <w:rFonts w:ascii="Courier New" w:hAnsi="Courier New" w:eastAsia="Arial Unicode MS"/>
          <w:b w:val="0"/>
          <w:sz w:val="17"/>
        </w:rPr>
        <w:t>import type { AssessmentResult } from '../../types/api';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0003</w:t>
        <w:tab/>
      </w:r>
      <w:r>
        <w:rPr>
          <w:rFonts w:ascii="Courier New" w:hAnsi="Courier New" w:eastAsia="Arial Unicode MS"/>
          <w:b w:val="0"/>
          <w:sz w:val="17"/>
        </w:rPr>
        <w:t>Page({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0004</w:t>
        <w:tab/>
      </w:r>
      <w:r>
        <w:rPr>
          <w:rFonts w:ascii="Courier New" w:hAnsi="Courier New" w:eastAsia="Arial Unicode MS"/>
          <w:b w:val="0"/>
          <w:sz w:val="17"/>
        </w:rPr>
        <w:t xml:space="preserve">  data: { result: null as AssessmentResult | null, error: ''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0005</w:t>
        <w:tab/>
      </w:r>
      <w:r>
        <w:rPr>
          <w:rFonts w:ascii="Courier New" w:hAnsi="Courier New" w:eastAsia="Arial Unicode MS"/>
          <w:b w:val="0"/>
          <w:sz w:val="17"/>
        </w:rPr>
        <w:t xml:space="preserve">  onLoad(query: Record&lt;string, string&gt;)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0006</w:t>
        <w:tab/>
      </w:r>
      <w:r>
        <w:rPr>
          <w:rFonts w:ascii="Courier New" w:hAnsi="Courier New" w:eastAsia="Arial Unicode MS"/>
          <w:b w:val="0"/>
          <w:sz w:val="17"/>
        </w:rPr>
        <w:t xml:space="preserve">    try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0007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0008</w:t>
        <w:tab/>
      </w:r>
      <w:r>
        <w:rPr>
          <w:rFonts w:ascii="Courier New" w:hAnsi="Courier New" w:eastAsia="Arial Unicode MS"/>
          <w:b w:val="0"/>
          <w:sz w:val="17"/>
        </w:rPr>
        <w:t xml:space="preserve">        result: JSON.parse(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0009</w:t>
        <w:tab/>
      </w:r>
      <w:r>
        <w:rPr>
          <w:rFonts w:ascii="Courier New" w:hAnsi="Courier New" w:eastAsia="Arial Unicode MS"/>
          <w:b w:val="0"/>
          <w:sz w:val="17"/>
        </w:rPr>
        <w:t xml:space="preserve">          decodeURIComponent(query.result ?? ''),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0010</w:t>
        <w:tab/>
      </w:r>
      <w:r>
        <w:rPr>
          <w:rFonts w:ascii="Courier New" w:hAnsi="Courier New" w:eastAsia="Arial Unicode MS"/>
          <w:b w:val="0"/>
          <w:sz w:val="17"/>
        </w:rPr>
        <w:t xml:space="preserve">        ) as AssessmentResult,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0011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0012</w:t>
        <w:tab/>
      </w:r>
      <w:r>
        <w:rPr>
          <w:rFonts w:ascii="Courier New" w:hAnsi="Courier New" w:eastAsia="Arial Unicode MS"/>
          <w:b w:val="0"/>
          <w:sz w:val="17"/>
        </w:rPr>
        <w:t xml:space="preserve">    } catch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0013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error: '本次记录暂时无法展示，请稍后重试'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0014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0015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0016</w:t>
        <w:tab/>
      </w:r>
      <w:r>
        <w:rPr>
          <w:rFonts w:ascii="Courier New" w:hAnsi="Courier New" w:eastAsia="Arial Unicode MS"/>
          <w:b w:val="0"/>
          <w:sz w:val="17"/>
        </w:rPr>
        <w:t xml:space="preserve">  support()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0017</w:t>
        <w:tab/>
      </w:r>
      <w:r>
        <w:rPr>
          <w:rFonts w:ascii="Courier New" w:hAnsi="Courier New" w:eastAsia="Arial Unicode MS"/>
          <w:b w:val="0"/>
          <w:sz w:val="17"/>
        </w:rPr>
        <w:t xml:space="preserve">    wx.navigateTo({ url: '/pages/support-resources/index'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0018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0019</w:t>
        <w:tab/>
      </w:r>
      <w:r>
        <w:rPr>
          <w:rFonts w:ascii="Courier New" w:hAnsi="Courier New" w:eastAsia="Arial Unicode MS"/>
          <w:b w:val="0"/>
          <w:sz w:val="17"/>
        </w:rPr>
        <w:t xml:space="preserve">  history()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0020</w:t>
        <w:tab/>
      </w:r>
      <w:r>
        <w:rPr>
          <w:rFonts w:ascii="Courier New" w:hAnsi="Courier New" w:eastAsia="Arial Unicode MS"/>
          <w:b w:val="0"/>
          <w:sz w:val="17"/>
        </w:rPr>
        <w:t xml:space="preserve">    wx.navigateTo({ url: '/pages/history/index'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0021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0022</w:t>
        <w:tab/>
      </w:r>
      <w:r>
        <w:rPr>
          <w:rFonts w:ascii="Courier New" w:hAnsi="Courier New" w:eastAsia="Arial Unicode MS"/>
          <w:b w:val="0"/>
          <w:sz w:val="17"/>
        </w:rPr>
        <w:t xml:space="preserve">  again()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0023</w:t>
        <w:tab/>
      </w:r>
      <w:r>
        <w:rPr>
          <w:rFonts w:ascii="Courier New" w:hAnsi="Courier New" w:eastAsia="Arial Unicode MS"/>
          <w:b w:val="0"/>
          <w:sz w:val="17"/>
        </w:rPr>
        <w:t xml:space="preserve">    wx.switchTab({ url: '/pages/assessment-center/index'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0024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0025</w:t>
        <w:tab/>
      </w:r>
      <w:r>
        <w:rPr>
          <w:rFonts w:ascii="Courier New" w:hAnsi="Courier New" w:eastAsia="Arial Unicode MS"/>
          <w:b w:val="0"/>
          <w:sz w:val="17"/>
        </w:rPr>
        <w:t>});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miniprogram/pages/safety-confirmation/index.ts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0001</w:t>
        <w:tab/>
      </w:r>
      <w:r>
        <w:rPr>
          <w:rFonts w:ascii="Courier New" w:hAnsi="Courier New" w:eastAsia="Arial Unicode MS"/>
          <w:b w:val="0"/>
          <w:sz w:val="17"/>
        </w:rPr>
        <w:t>import { confirmSafety } from '../../services/assessment';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0002</w:t>
        <w:tab/>
      </w:r>
      <w:r>
        <w:rPr>
          <w:rFonts w:ascii="Courier New" w:hAnsi="Courier New" w:eastAsia="Arial Unicode MS"/>
          <w:b w:val="0"/>
          <w:sz w:val="17"/>
        </w:rPr>
        <w:t>import { assessmentStore } from '../../stores/assessment';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0004</w:t>
        <w:tab/>
      </w:r>
      <w:r>
        <w:rPr>
          <w:rFonts w:ascii="Courier New" w:hAnsi="Courier New" w:eastAsia="Arial Unicode MS"/>
          <w:b w:val="0"/>
          <w:sz w:val="17"/>
        </w:rPr>
        <w:t>Page({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0005</w:t>
        <w:tab/>
      </w:r>
      <w:r>
        <w:rPr>
          <w:rFonts w:ascii="Courier New" w:hAnsi="Courier New" w:eastAsia="Arial Unicode MS"/>
          <w:b w:val="0"/>
          <w:sz w:val="17"/>
        </w:rPr>
        <w:t xml:space="preserve">  data: { loading: false, error: '', sessionId: '', selected: ''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0006</w:t>
        <w:tab/>
      </w:r>
      <w:r>
        <w:rPr>
          <w:rFonts w:ascii="Courier New" w:hAnsi="Courier New" w:eastAsia="Arial Unicode MS"/>
          <w:b w:val="0"/>
          <w:sz w:val="17"/>
        </w:rPr>
        <w:t xml:space="preserve">  onLoad(query: Record&lt;string, string&gt;)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0007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0008</w:t>
        <w:tab/>
      </w:r>
      <w:r>
        <w:rPr>
          <w:rFonts w:ascii="Courier New" w:hAnsi="Courier New" w:eastAsia="Arial Unicode MS"/>
          <w:b w:val="0"/>
          <w:sz w:val="17"/>
        </w:rPr>
        <w:t xml:space="preserve">      sessionId: query.sessionId ?? assessmentStore.get()?.sessionId ?? '',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0009</w:t>
        <w:tab/>
      </w:r>
      <w:r>
        <w:rPr>
          <w:rFonts w:ascii="Courier New" w:hAnsi="Courier New" w:eastAsia="Arial Unicode MS"/>
          <w:b w:val="0"/>
          <w:sz w:val="17"/>
        </w:rPr>
        <w:t xml:space="preserve">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0010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0011</w:t>
        <w:tab/>
      </w:r>
      <w:r>
        <w:rPr>
          <w:rFonts w:ascii="Courier New" w:hAnsi="Courier New" w:eastAsia="Arial Unicode MS"/>
          <w:b w:val="0"/>
          <w:sz w:val="17"/>
        </w:rPr>
        <w:t xml:space="preserve">  async choose(event: WechatMiniprogram.BaseEvent)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0012</w:t>
        <w:tab/>
      </w:r>
      <w:r>
        <w:rPr>
          <w:rFonts w:ascii="Courier New" w:hAnsi="Courier New" w:eastAsia="Arial Unicode MS"/>
          <w:b w:val="0"/>
          <w:sz w:val="17"/>
        </w:rPr>
        <w:t xml:space="preserve">    const state = (event.currentTarget as WechatMiniprogram.Target).dataset.state as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0013</w:t>
        <w:tab/>
      </w:r>
      <w:r>
        <w:rPr>
          <w:rFonts w:ascii="Courier New" w:hAnsi="Courier New" w:eastAsia="Arial Unicode MS"/>
          <w:b w:val="0"/>
          <w:sz w:val="17"/>
        </w:rPr>
        <w:t xml:space="preserve">      'can_be_safe' | 'uncertain' | 'cannot_be_safe';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0014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loading: true, error: '', selected: state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0015</w:t>
        <w:tab/>
      </w:r>
      <w:r>
        <w:rPr>
          <w:rFonts w:ascii="Courier New" w:hAnsi="Courier New" w:eastAsia="Arial Unicode MS"/>
          <w:b w:val="0"/>
          <w:sz w:val="17"/>
        </w:rPr>
        <w:t xml:space="preserve">    try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0016</w:t>
        <w:tab/>
      </w:r>
      <w:r>
        <w:rPr>
          <w:rFonts w:ascii="Courier New" w:hAnsi="Courier New" w:eastAsia="Arial Unicode MS"/>
          <w:b w:val="0"/>
          <w:sz w:val="17"/>
        </w:rPr>
        <w:t xml:space="preserve">      const current = assessmentStore.get();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0017</w:t>
        <w:tab/>
      </w:r>
      <w:r>
        <w:rPr>
          <w:rFonts w:ascii="Courier New" w:hAnsi="Courier New" w:eastAsia="Arial Unicode MS"/>
          <w:b w:val="0"/>
          <w:sz w:val="17"/>
        </w:rPr>
        <w:t xml:space="preserve">      await confirmSafety(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0018</w:t>
        <w:tab/>
      </w:r>
      <w:r>
        <w:rPr>
          <w:rFonts w:ascii="Courier New" w:hAnsi="Courier New" w:eastAsia="Arial Unicode MS"/>
          <w:b w:val="0"/>
          <w:sz w:val="17"/>
        </w:rPr>
        <w:t xml:space="preserve">        this.data.sessionId,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0019</w:t>
        <w:tab/>
      </w:r>
      <w:r>
        <w:rPr>
          <w:rFonts w:ascii="Courier New" w:hAnsi="Courier New" w:eastAsia="Arial Unicode MS"/>
          <w:b w:val="0"/>
          <w:sz w:val="17"/>
        </w:rPr>
        <w:t xml:space="preserve">        state,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0020</w:t>
        <w:tab/>
      </w:r>
      <w:r>
        <w:rPr>
          <w:rFonts w:ascii="Courier New" w:hAnsi="Courier New" w:eastAsia="Arial Unicode MS"/>
          <w:b w:val="0"/>
          <w:sz w:val="17"/>
        </w:rPr>
        <w:t xml:space="preserve">        current?.answers.slice(0, 9) ?? [],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0021</w:t>
        <w:tab/>
      </w:r>
      <w:r>
        <w:rPr>
          <w:rFonts w:ascii="Courier New" w:hAnsi="Courier New" w:eastAsia="Arial Unicode MS"/>
          <w:b w:val="0"/>
          <w:sz w:val="17"/>
        </w:rPr>
        <w:t xml:space="preserve">      );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14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miniprogram/pages/safety-confirmation/index.ts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0022</w:t>
        <w:tab/>
      </w:r>
      <w:r>
        <w:rPr>
          <w:rFonts w:ascii="Courier New" w:hAnsi="Courier New" w:eastAsia="Arial Unicode MS"/>
          <w:b w:val="0"/>
          <w:sz w:val="17"/>
        </w:rPr>
        <w:t xml:space="preserve">      assessmentStore.setSafety(state);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0023</w:t>
        <w:tab/>
      </w:r>
      <w:r>
        <w:rPr>
          <w:rFonts w:ascii="Courier New" w:hAnsi="Courier New" w:eastAsia="Arial Unicode MS"/>
          <w:b w:val="0"/>
          <w:sz w:val="17"/>
        </w:rPr>
        <w:t xml:space="preserve">      if (state === 'can_be_safe') wx.navigateBack();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0024</w:t>
        <w:tab/>
      </w:r>
      <w:r>
        <w:rPr>
          <w:rFonts w:ascii="Courier New" w:hAnsi="Courier New" w:eastAsia="Arial Unicode MS"/>
          <w:b w:val="0"/>
          <w:sz w:val="17"/>
        </w:rPr>
        <w:t xml:space="preserve">      else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0025</w:t>
        <w:tab/>
      </w:r>
      <w:r>
        <w:rPr>
          <w:rFonts w:ascii="Courier New" w:hAnsi="Courier New" w:eastAsia="Arial Unicode MS"/>
          <w:b w:val="0"/>
          <w:sz w:val="17"/>
        </w:rPr>
        <w:t xml:space="preserve">        wx.redirectTo({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0026</w:t>
        <w:tab/>
      </w:r>
      <w:r>
        <w:rPr>
          <w:rFonts w:ascii="Courier New" w:hAnsi="Courier New" w:eastAsia="Arial Unicode MS"/>
          <w:b w:val="0"/>
          <w:sz w:val="17"/>
        </w:rPr>
        <w:t xml:space="preserve">          url: `/pages/support-resources/index?context=safety&amp;state=${state}&amp;sessionId=${this.data.sessionId}`,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0027</w:t>
        <w:tab/>
      </w:r>
      <w:r>
        <w:rPr>
          <w:rFonts w:ascii="Courier New" w:hAnsi="Courier New" w:eastAsia="Arial Unicode MS"/>
          <w:b w:val="0"/>
          <w:sz w:val="17"/>
        </w:rPr>
        <w:t xml:space="preserve">  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0028</w:t>
        <w:tab/>
      </w:r>
      <w:r>
        <w:rPr>
          <w:rFonts w:ascii="Courier New" w:hAnsi="Courier New" w:eastAsia="Arial Unicode MS"/>
          <w:b w:val="0"/>
          <w:sz w:val="17"/>
        </w:rPr>
        <w:t xml:space="preserve">    } catch (error)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0029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0030</w:t>
        <w:tab/>
      </w:r>
      <w:r>
        <w:rPr>
          <w:rFonts w:ascii="Courier New" w:hAnsi="Courier New" w:eastAsia="Arial Unicode MS"/>
          <w:b w:val="0"/>
          <w:sz w:val="17"/>
        </w:rPr>
        <w:t xml:space="preserve">       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0031</w:t>
        <w:tab/>
      </w:r>
      <w:r>
        <w:rPr>
          <w:rFonts w:ascii="Courier New" w:hAnsi="Courier New" w:eastAsia="Arial Unicode MS"/>
          <w:b w:val="0"/>
          <w:sz w:val="17"/>
        </w:rPr>
        <w:t xml:space="preserve">          error instanceof Error ? error.message : '安全确认没有保存成功，请重试',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0032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0033</w:t>
        <w:tab/>
      </w:r>
      <w:r>
        <w:rPr>
          <w:rFonts w:ascii="Courier New" w:hAnsi="Courier New" w:eastAsia="Arial Unicode MS"/>
          <w:b w:val="0"/>
          <w:sz w:val="17"/>
        </w:rPr>
        <w:t xml:space="preserve">    } finally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0034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loading: false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0035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0036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0037</w:t>
        <w:tab/>
      </w:r>
      <w:r>
        <w:rPr>
          <w:rFonts w:ascii="Courier New" w:hAnsi="Courier New" w:eastAsia="Arial Unicode MS"/>
          <w:b w:val="0"/>
          <w:sz w:val="17"/>
        </w:rPr>
        <w:t>});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miniprogram/pages/support-resources/index.ts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0001</w:t>
        <w:tab/>
      </w:r>
      <w:r>
        <w:rPr>
          <w:rFonts w:ascii="Courier New" w:hAnsi="Courier New" w:eastAsia="Arial Unicode MS"/>
          <w:b w:val="0"/>
          <w:sz w:val="17"/>
        </w:rPr>
        <w:t>import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0002</w:t>
        <w:tab/>
      </w:r>
      <w:r>
        <w:rPr>
          <w:rFonts w:ascii="Courier New" w:hAnsi="Courier New" w:eastAsia="Arial Unicode MS"/>
          <w:b w:val="0"/>
          <w:sz w:val="17"/>
        </w:rPr>
        <w:t xml:space="preserve">  acknowledgeSupportResources,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0003</w:t>
        <w:tab/>
      </w:r>
      <w:r>
        <w:rPr>
          <w:rFonts w:ascii="Courier New" w:hAnsi="Courier New" w:eastAsia="Arial Unicode MS"/>
          <w:b w:val="0"/>
          <w:sz w:val="17"/>
        </w:rPr>
        <w:t xml:space="preserve">  fetchResources,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0004</w:t>
        <w:tab/>
      </w:r>
      <w:r>
        <w:rPr>
          <w:rFonts w:ascii="Courier New" w:hAnsi="Courier New" w:eastAsia="Arial Unicode MS"/>
          <w:b w:val="0"/>
          <w:sz w:val="17"/>
        </w:rPr>
        <w:t>} from '../../services/assessment';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0005</w:t>
        <w:tab/>
      </w:r>
      <w:r>
        <w:rPr>
          <w:rFonts w:ascii="Courier New" w:hAnsi="Courier New" w:eastAsia="Arial Unicode MS"/>
          <w:b w:val="0"/>
          <w:sz w:val="17"/>
        </w:rPr>
        <w:t>import type { SupportResource } from '../../types/api';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0007</w:t>
        <w:tab/>
      </w:r>
      <w:r>
        <w:rPr>
          <w:rFonts w:ascii="Courier New" w:hAnsi="Courier New" w:eastAsia="Arial Unicode MS"/>
          <w:b w:val="0"/>
          <w:sz w:val="17"/>
        </w:rPr>
        <w:t>Page({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0008</w:t>
        <w:tab/>
      </w:r>
      <w:r>
        <w:rPr>
          <w:rFonts w:ascii="Courier New" w:hAnsi="Courier New" w:eastAsia="Arial Unicode MS"/>
          <w:b w:val="0"/>
          <w:sz w:val="17"/>
        </w:rPr>
        <w:t xml:space="preserve">  data: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0009</w:t>
        <w:tab/>
      </w:r>
      <w:r>
        <w:rPr>
          <w:rFonts w:ascii="Courier New" w:hAnsi="Courier New" w:eastAsia="Arial Unicode MS"/>
          <w:b w:val="0"/>
          <w:sz w:val="17"/>
        </w:rPr>
        <w:t xml:space="preserve">    loading: true,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0010</w:t>
        <w:tab/>
      </w:r>
      <w:r>
        <w:rPr>
          <w:rFonts w:ascii="Courier New" w:hAnsi="Courier New" w:eastAsia="Arial Unicode MS"/>
          <w:b w:val="0"/>
          <w:sz w:val="17"/>
        </w:rPr>
        <w:t xml:space="preserve">    error: '',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0011</w:t>
        <w:tab/>
      </w:r>
      <w:r>
        <w:rPr>
          <w:rFonts w:ascii="Courier New" w:hAnsi="Courier New" w:eastAsia="Arial Unicode MS"/>
          <w:b w:val="0"/>
          <w:sz w:val="17"/>
        </w:rPr>
        <w:t xml:space="preserve">    context: 'ordinary' as 'ordinary' | 'safety',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0012</w:t>
        <w:tab/>
      </w:r>
      <w:r>
        <w:rPr>
          <w:rFonts w:ascii="Courier New" w:hAnsi="Courier New" w:eastAsia="Arial Unicode MS"/>
          <w:b w:val="0"/>
          <w:sz w:val="17"/>
        </w:rPr>
        <w:t xml:space="preserve">    safetyState: '' as string,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0013</w:t>
        <w:tab/>
      </w:r>
      <w:r>
        <w:rPr>
          <w:rFonts w:ascii="Courier New" w:hAnsi="Courier New" w:eastAsia="Arial Unicode MS"/>
          <w:b w:val="0"/>
          <w:sz w:val="17"/>
        </w:rPr>
        <w:t xml:space="preserve">    sessionId: '',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0014</w:t>
        <w:tab/>
      </w:r>
      <w:r>
        <w:rPr>
          <w:rFonts w:ascii="Courier New" w:hAnsi="Courier New" w:eastAsia="Arial Unicode MS"/>
          <w:b w:val="0"/>
          <w:sz w:val="17"/>
        </w:rPr>
        <w:t xml:space="preserve">    resources: [] as SupportResource[],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0015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0016</w:t>
        <w:tab/>
      </w:r>
      <w:r>
        <w:rPr>
          <w:rFonts w:ascii="Courier New" w:hAnsi="Courier New" w:eastAsia="Arial Unicode MS"/>
          <w:b w:val="0"/>
          <w:sz w:val="17"/>
        </w:rPr>
        <w:t xml:space="preserve">  onLoad(query: Record&lt;string, string&gt;)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0017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0018</w:t>
        <w:tab/>
      </w:r>
      <w:r>
        <w:rPr>
          <w:rFonts w:ascii="Courier New" w:hAnsi="Courier New" w:eastAsia="Arial Unicode MS"/>
          <w:b w:val="0"/>
          <w:sz w:val="17"/>
        </w:rPr>
        <w:t xml:space="preserve">      context: query.context === 'safety' ? 'safety' : 'ordinary',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0019</w:t>
        <w:tab/>
      </w:r>
      <w:r>
        <w:rPr>
          <w:rFonts w:ascii="Courier New" w:hAnsi="Courier New" w:eastAsia="Arial Unicode MS"/>
          <w:b w:val="0"/>
          <w:sz w:val="17"/>
        </w:rPr>
        <w:t xml:space="preserve">      safetyState: query.state ?? '',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0020</w:t>
        <w:tab/>
      </w:r>
      <w:r>
        <w:rPr>
          <w:rFonts w:ascii="Courier New" w:hAnsi="Courier New" w:eastAsia="Arial Unicode MS"/>
          <w:b w:val="0"/>
          <w:sz w:val="17"/>
        </w:rPr>
        <w:t xml:space="preserve">      sessionId: query.sessionId ?? '',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0021</w:t>
        <w:tab/>
      </w:r>
      <w:r>
        <w:rPr>
          <w:rFonts w:ascii="Courier New" w:hAnsi="Courier New" w:eastAsia="Arial Unicode MS"/>
          <w:b w:val="0"/>
          <w:sz w:val="17"/>
        </w:rPr>
        <w:t xml:space="preserve">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0022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0023</w:t>
        <w:tab/>
      </w:r>
      <w:r>
        <w:rPr>
          <w:rFonts w:ascii="Courier New" w:hAnsi="Courier New" w:eastAsia="Arial Unicode MS"/>
          <w:b w:val="0"/>
          <w:sz w:val="17"/>
        </w:rPr>
        <w:t xml:space="preserve">  onShow()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0024</w:t>
        <w:tab/>
      </w:r>
      <w:r>
        <w:rPr>
          <w:rFonts w:ascii="Courier New" w:hAnsi="Courier New" w:eastAsia="Arial Unicode MS"/>
          <w:b w:val="0"/>
          <w:sz w:val="17"/>
        </w:rPr>
        <w:t xml:space="preserve">    this.load();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0025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0026</w:t>
        <w:tab/>
      </w:r>
      <w:r>
        <w:rPr>
          <w:rFonts w:ascii="Courier New" w:hAnsi="Courier New" w:eastAsia="Arial Unicode MS"/>
          <w:b w:val="0"/>
          <w:sz w:val="17"/>
        </w:rPr>
        <w:t xml:space="preserve">  async load()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0027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loading: true, error: ''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0028</w:t>
        <w:tab/>
      </w:r>
      <w:r>
        <w:rPr>
          <w:rFonts w:ascii="Courier New" w:hAnsi="Courier New" w:eastAsia="Arial Unicode MS"/>
          <w:b w:val="0"/>
          <w:sz w:val="17"/>
        </w:rPr>
        <w:t xml:space="preserve">    try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0029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resources: await fetchResources(this.data.context)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0030</w:t>
        <w:tab/>
      </w:r>
      <w:r>
        <w:rPr>
          <w:rFonts w:ascii="Courier New" w:hAnsi="Courier New" w:eastAsia="Arial Unicode MS"/>
          <w:b w:val="0"/>
          <w:sz w:val="17"/>
        </w:rPr>
        <w:t xml:space="preserve">      if 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0031</w:t>
        <w:tab/>
      </w:r>
      <w:r>
        <w:rPr>
          <w:rFonts w:ascii="Courier New" w:hAnsi="Courier New" w:eastAsia="Arial Unicode MS"/>
          <w:b w:val="0"/>
          <w:sz w:val="17"/>
        </w:rPr>
        <w:t xml:space="preserve">        this.data.context === 'safety' &amp;&amp;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0032</w:t>
        <w:tab/>
      </w:r>
      <w:r>
        <w:rPr>
          <w:rFonts w:ascii="Courier New" w:hAnsi="Courier New" w:eastAsia="Arial Unicode MS"/>
          <w:b w:val="0"/>
          <w:sz w:val="17"/>
        </w:rPr>
        <w:t xml:space="preserve">        this.data.safetyState === 'uncertain' &amp;&amp;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0033</w:t>
        <w:tab/>
      </w:r>
      <w:r>
        <w:rPr>
          <w:rFonts w:ascii="Courier New" w:hAnsi="Courier New" w:eastAsia="Arial Unicode MS"/>
          <w:b w:val="0"/>
          <w:sz w:val="17"/>
        </w:rPr>
        <w:t xml:space="preserve">        this.data.sessionId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0034</w:t>
        <w:tab/>
      </w:r>
      <w:r>
        <w:rPr>
          <w:rFonts w:ascii="Courier New" w:hAnsi="Courier New" w:eastAsia="Arial Unicode MS"/>
          <w:b w:val="0"/>
          <w:sz w:val="17"/>
        </w:rPr>
        <w:t xml:space="preserve">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0035</w:t>
        <w:tab/>
      </w:r>
      <w:r>
        <w:rPr>
          <w:rFonts w:ascii="Courier New" w:hAnsi="Courier New" w:eastAsia="Arial Unicode MS"/>
          <w:b w:val="0"/>
          <w:sz w:val="17"/>
        </w:rPr>
        <w:t xml:space="preserve">        await acknowledgeSupportResources(this.data.sessionId);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0036</w:t>
        <w:tab/>
      </w:r>
      <w:r>
        <w:rPr>
          <w:rFonts w:ascii="Courier New" w:hAnsi="Courier New" w:eastAsia="Arial Unicode MS"/>
          <w:b w:val="0"/>
          <w:sz w:val="17"/>
        </w:rPr>
        <w:t xml:space="preserve">    } catch (error) {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15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miniprogram/pages/support-resources/index.ts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0037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0038</w:t>
        <w:tab/>
      </w:r>
      <w:r>
        <w:rPr>
          <w:rFonts w:ascii="Courier New" w:hAnsi="Courier New" w:eastAsia="Arial Unicode MS"/>
          <w:b w:val="0"/>
          <w:sz w:val="17"/>
        </w:rPr>
        <w:t xml:space="preserve">        error: error instanceof Error ? error.message : '支持资源暂时不可用',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0039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0040</w:t>
        <w:tab/>
      </w:r>
      <w:r>
        <w:rPr>
          <w:rFonts w:ascii="Courier New" w:hAnsi="Courier New" w:eastAsia="Arial Unicode MS"/>
          <w:b w:val="0"/>
          <w:sz w:val="17"/>
        </w:rPr>
        <w:t xml:space="preserve">    } finally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0041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loading: false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0042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0043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0044</w:t>
        <w:tab/>
      </w:r>
      <w:r>
        <w:rPr>
          <w:rFonts w:ascii="Courier New" w:hAnsi="Courier New" w:eastAsia="Arial Unicode MS"/>
          <w:b w:val="0"/>
          <w:sz w:val="17"/>
        </w:rPr>
        <w:t xml:space="preserve">  call(event: WechatMiniprogram.BaseEvent)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0045</w:t>
        <w:tab/>
      </w:r>
      <w:r>
        <w:rPr>
          <w:rFonts w:ascii="Courier New" w:hAnsi="Courier New" w:eastAsia="Arial Unicode MS"/>
          <w:b w:val="0"/>
          <w:sz w:val="17"/>
        </w:rPr>
        <w:t xml:space="preserve">    const phone = (event.currentTarget as WechatMiniprogram.Target).dataset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0046</w:t>
        <w:tab/>
      </w:r>
      <w:r>
        <w:rPr>
          <w:rFonts w:ascii="Courier New" w:hAnsi="Courier New" w:eastAsia="Arial Unicode MS"/>
          <w:b w:val="0"/>
          <w:sz w:val="17"/>
        </w:rPr>
        <w:t xml:space="preserve">      .phone as string;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0047</w:t>
        <w:tab/>
      </w:r>
      <w:r>
        <w:rPr>
          <w:rFonts w:ascii="Courier New" w:hAnsi="Courier New" w:eastAsia="Arial Unicode MS"/>
          <w:b w:val="0"/>
          <w:sz w:val="17"/>
        </w:rPr>
        <w:t xml:space="preserve">    if (phone) wx.makePhoneCall({ phoneNumber: phone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0048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0049</w:t>
        <w:tab/>
      </w:r>
      <w:r>
        <w:rPr>
          <w:rFonts w:ascii="Courier New" w:hAnsi="Courier New" w:eastAsia="Arial Unicode MS"/>
          <w:b w:val="0"/>
          <w:sz w:val="17"/>
        </w:rPr>
        <w:t xml:space="preserve">  backToAnswer()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0050</w:t>
        <w:tab/>
      </w:r>
      <w:r>
        <w:rPr>
          <w:rFonts w:ascii="Courier New" w:hAnsi="Courier New" w:eastAsia="Arial Unicode MS"/>
          <w:b w:val="0"/>
          <w:sz w:val="17"/>
        </w:rPr>
        <w:t xml:space="preserve">    wx.navigateBack({ delta: 1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0051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0052</w:t>
        <w:tab/>
      </w:r>
      <w:r>
        <w:rPr>
          <w:rFonts w:ascii="Courier New" w:hAnsi="Courier New" w:eastAsia="Arial Unicode MS"/>
          <w:b w:val="0"/>
          <w:sz w:val="17"/>
        </w:rPr>
        <w:t>});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miniprogram/pages/history/index.ts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0001</w:t>
        <w:tab/>
      </w:r>
      <w:r>
        <w:rPr>
          <w:rFonts w:ascii="Courier New" w:hAnsi="Courier New" w:eastAsia="Arial Unicode MS"/>
          <w:b w:val="0"/>
          <w:sz w:val="17"/>
        </w:rPr>
        <w:t>import { fetchHistory } from '../../services/me';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0002</w:t>
        <w:tab/>
      </w:r>
      <w:r>
        <w:rPr>
          <w:rFonts w:ascii="Courier New" w:hAnsi="Courier New" w:eastAsia="Arial Unicode MS"/>
          <w:b w:val="0"/>
          <w:sz w:val="17"/>
        </w:rPr>
        <w:t>import type { HistoryItem } from '../../types/api';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0004</w:t>
        <w:tab/>
      </w:r>
      <w:r>
        <w:rPr>
          <w:rFonts w:ascii="Courier New" w:hAnsi="Courier New" w:eastAsia="Arial Unicode MS"/>
          <w:b w:val="0"/>
          <w:sz w:val="17"/>
        </w:rPr>
        <w:t>Page({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0005</w:t>
        <w:tab/>
      </w:r>
      <w:r>
        <w:rPr>
          <w:rFonts w:ascii="Courier New" w:hAnsi="Courier New" w:eastAsia="Arial Unicode MS"/>
          <w:b w:val="0"/>
          <w:sz w:val="17"/>
        </w:rPr>
        <w:t xml:space="preserve">  data: { loading: true, error: '', items: [] as HistoryItem[]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0006</w:t>
        <w:tab/>
      </w:r>
      <w:r>
        <w:rPr>
          <w:rFonts w:ascii="Courier New" w:hAnsi="Courier New" w:eastAsia="Arial Unicode MS"/>
          <w:b w:val="0"/>
          <w:sz w:val="17"/>
        </w:rPr>
        <w:t xml:space="preserve">  onShow()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0007</w:t>
        <w:tab/>
      </w:r>
      <w:r>
        <w:rPr>
          <w:rFonts w:ascii="Courier New" w:hAnsi="Courier New" w:eastAsia="Arial Unicode MS"/>
          <w:b w:val="0"/>
          <w:sz w:val="17"/>
        </w:rPr>
        <w:t xml:space="preserve">    this.load();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0008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0009</w:t>
        <w:tab/>
      </w:r>
      <w:r>
        <w:rPr>
          <w:rFonts w:ascii="Courier New" w:hAnsi="Courier New" w:eastAsia="Arial Unicode MS"/>
          <w:b w:val="0"/>
          <w:sz w:val="17"/>
        </w:rPr>
        <w:t xml:space="preserve">  async load()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0010</w:t>
        <w:tab/>
      </w:r>
      <w:r>
        <w:rPr>
          <w:rFonts w:ascii="Courier New" w:hAnsi="Courier New" w:eastAsia="Arial Unicode MS"/>
          <w:b w:val="0"/>
          <w:sz w:val="17"/>
        </w:rPr>
        <w:t xml:space="preserve">    try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0011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loading: true, error: ''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0012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items: await fetchHistory()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0013</w:t>
        <w:tab/>
      </w:r>
      <w:r>
        <w:rPr>
          <w:rFonts w:ascii="Courier New" w:hAnsi="Courier New" w:eastAsia="Arial Unicode MS"/>
          <w:b w:val="0"/>
          <w:sz w:val="17"/>
        </w:rPr>
        <w:t xml:space="preserve">    } catch (error)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0014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0015</w:t>
        <w:tab/>
      </w:r>
      <w:r>
        <w:rPr>
          <w:rFonts w:ascii="Courier New" w:hAnsi="Courier New" w:eastAsia="Arial Unicode MS"/>
          <w:b w:val="0"/>
          <w:sz w:val="17"/>
        </w:rPr>
        <w:t xml:space="preserve">        error: error instanceof Error ? error.message : '历史记录暂时不可用',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0016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0017</w:t>
        <w:tab/>
      </w:r>
      <w:r>
        <w:rPr>
          <w:rFonts w:ascii="Courier New" w:hAnsi="Courier New" w:eastAsia="Arial Unicode MS"/>
          <w:b w:val="0"/>
          <w:sz w:val="17"/>
        </w:rPr>
        <w:t xml:space="preserve">    } finally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0018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loading: false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0019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0020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0021</w:t>
        <w:tab/>
      </w:r>
      <w:r>
        <w:rPr>
          <w:rFonts w:ascii="Courier New" w:hAnsi="Courier New" w:eastAsia="Arial Unicode MS"/>
          <w:b w:val="0"/>
          <w:sz w:val="17"/>
        </w:rPr>
        <w:t xml:space="preserve">  start()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0022</w:t>
        <w:tab/>
      </w:r>
      <w:r>
        <w:rPr>
          <w:rFonts w:ascii="Courier New" w:hAnsi="Courier New" w:eastAsia="Arial Unicode MS"/>
          <w:b w:val="0"/>
          <w:sz w:val="17"/>
        </w:rPr>
        <w:t xml:space="preserve">    wx.switchTab({ url: '/pages/assessment-center/index'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0023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0024</w:t>
        <w:tab/>
      </w:r>
      <w:r>
        <w:rPr>
          <w:rFonts w:ascii="Courier New" w:hAnsi="Courier New" w:eastAsia="Arial Unicode MS"/>
          <w:b w:val="0"/>
          <w:sz w:val="17"/>
        </w:rPr>
        <w:t xml:space="preserve">  open(event: WechatMiniprogram.BaseEvent)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0025</w:t>
        <w:tab/>
      </w:r>
      <w:r>
        <w:rPr>
          <w:rFonts w:ascii="Courier New" w:hAnsi="Courier New" w:eastAsia="Arial Unicode MS"/>
          <w:b w:val="0"/>
          <w:sz w:val="17"/>
        </w:rPr>
        <w:t xml:space="preserve">    const target = event.currentTarget as WechatMiniprogram.Target;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0026</w:t>
        <w:tab/>
      </w:r>
      <w:r>
        <w:rPr>
          <w:rFonts w:ascii="Courier New" w:hAnsi="Courier New" w:eastAsia="Arial Unicode MS"/>
          <w:b w:val="0"/>
          <w:sz w:val="17"/>
        </w:rPr>
        <w:t xml:space="preserve">    const id = target.dataset.id as string;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0027</w:t>
        <w:tab/>
      </w:r>
      <w:r>
        <w:rPr>
          <w:rFonts w:ascii="Courier New" w:hAnsi="Courier New" w:eastAsia="Arial Unicode MS"/>
          <w:b w:val="0"/>
          <w:sz w:val="17"/>
        </w:rPr>
        <w:t xml:space="preserve">    const category = target.dataset.category as string;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0028</w:t>
        <w:tab/>
      </w:r>
      <w:r>
        <w:rPr>
          <w:rFonts w:ascii="Courier New" w:hAnsi="Courier New" w:eastAsia="Arial Unicode MS"/>
          <w:b w:val="0"/>
          <w:sz w:val="17"/>
        </w:rPr>
        <w:t xml:space="preserve">    wx.navigateTo({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0029</w:t>
        <w:tab/>
      </w:r>
      <w:r>
        <w:rPr>
          <w:rFonts w:ascii="Courier New" w:hAnsi="Courier New" w:eastAsia="Arial Unicode MS"/>
          <w:b w:val="0"/>
          <w:sz w:val="17"/>
        </w:rPr>
        <w:t xml:space="preserve">      url: `/pages/delete-confirmation/index?id=${id}&amp;category=${category}`,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0030</w:t>
        <w:tab/>
      </w:r>
      <w:r>
        <w:rPr>
          <w:rFonts w:ascii="Courier New" w:hAnsi="Courier New" w:eastAsia="Arial Unicode MS"/>
          <w:b w:val="0"/>
          <w:sz w:val="17"/>
        </w:rPr>
        <w:t xml:space="preserve">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0031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0032</w:t>
        <w:tab/>
      </w:r>
      <w:r>
        <w:rPr>
          <w:rFonts w:ascii="Courier New" w:hAnsi="Courier New" w:eastAsia="Arial Unicode MS"/>
          <w:b w:val="0"/>
          <w:sz w:val="17"/>
        </w:rPr>
        <w:t>});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miniprogram/pages/treehole/index.ts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0001</w:t>
        <w:tab/>
      </w:r>
      <w:r>
        <w:rPr>
          <w:rFonts w:ascii="Courier New" w:hAnsi="Courier New" w:eastAsia="Arial Unicode MS"/>
          <w:b w:val="0"/>
          <w:sz w:val="17"/>
        </w:rPr>
        <w:t>import { fetchPosts } from '../../services/treehole';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0002</w:t>
        <w:tab/>
      </w:r>
      <w:r>
        <w:rPr>
          <w:rFonts w:ascii="Courier New" w:hAnsi="Courier New" w:eastAsia="Arial Unicode MS"/>
          <w:b w:val="0"/>
          <w:sz w:val="17"/>
        </w:rPr>
        <w:t>import { displayTime } from '../../services/display-time';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0003</w:t>
        <w:tab/>
      </w:r>
      <w:r>
        <w:rPr>
          <w:rFonts w:ascii="Courier New" w:hAnsi="Courier New" w:eastAsia="Arial Unicode MS"/>
          <w:b w:val="0"/>
          <w:sz w:val="17"/>
        </w:rPr>
        <w:t>import type { TreeholePost } from '../../types/api';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0004</w:t>
        <w:tab/>
      </w:r>
      <w:r>
        <w:rPr>
          <w:rFonts w:ascii="Courier New" w:hAnsi="Courier New" w:eastAsia="Arial Unicode MS"/>
          <w:b w:val="0"/>
          <w:sz w:val="17"/>
        </w:rPr>
        <w:t>import { sessionStore } from '../../stores/session';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16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miniprogram/pages/treehole/index.ts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0006</w:t>
        <w:tab/>
      </w:r>
      <w:r>
        <w:rPr>
          <w:rFonts w:ascii="Courier New" w:hAnsi="Courier New" w:eastAsia="Arial Unicode MS"/>
          <w:b w:val="0"/>
          <w:sz w:val="17"/>
        </w:rPr>
        <w:t>Page({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0007</w:t>
        <w:tab/>
      </w:r>
      <w:r>
        <w:rPr>
          <w:rFonts w:ascii="Courier New" w:hAnsi="Courier New" w:eastAsia="Arial Unicode MS"/>
          <w:b w:val="0"/>
          <w:sz w:val="17"/>
        </w:rPr>
        <w:t xml:space="preserve">  data: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0008</w:t>
        <w:tab/>
      </w:r>
      <w:r>
        <w:rPr>
          <w:rFonts w:ascii="Courier New" w:hAnsi="Courier New" w:eastAsia="Arial Unicode MS"/>
          <w:b w:val="0"/>
          <w:sz w:val="17"/>
        </w:rPr>
        <w:t xml:space="preserve">    loading: true,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0009</w:t>
        <w:tab/>
      </w:r>
      <w:r>
        <w:rPr>
          <w:rFonts w:ascii="Courier New" w:hAnsi="Courier New" w:eastAsia="Arial Unicode MS"/>
          <w:b w:val="0"/>
          <w:sz w:val="17"/>
        </w:rPr>
        <w:t xml:space="preserve">    error: '',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0010</w:t>
        <w:tab/>
      </w:r>
      <w:r>
        <w:rPr>
          <w:rFonts w:ascii="Courier New" w:hAnsi="Courier New" w:eastAsia="Arial Unicode MS"/>
          <w:b w:val="0"/>
          <w:sz w:val="17"/>
        </w:rPr>
        <w:t xml:space="preserve">    posts: [] as Array&lt;TreeholePost &amp; { displayTime: string }&gt;,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0011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0012</w:t>
        <w:tab/>
      </w:r>
      <w:r>
        <w:rPr>
          <w:rFonts w:ascii="Courier New" w:hAnsi="Courier New" w:eastAsia="Arial Unicode MS"/>
          <w:b w:val="0"/>
          <w:sz w:val="17"/>
        </w:rPr>
        <w:t xml:space="preserve">  onShow()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0013</w:t>
        <w:tab/>
      </w:r>
      <w:r>
        <w:rPr>
          <w:rFonts w:ascii="Courier New" w:hAnsi="Courier New" w:eastAsia="Arial Unicode MS"/>
          <w:b w:val="0"/>
          <w:sz w:val="17"/>
        </w:rPr>
        <w:t xml:space="preserve">    this.load();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0014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0015</w:t>
        <w:tab/>
      </w:r>
      <w:r>
        <w:rPr>
          <w:rFonts w:ascii="Courier New" w:hAnsi="Courier New" w:eastAsia="Arial Unicode MS"/>
          <w:b w:val="0"/>
          <w:sz w:val="17"/>
        </w:rPr>
        <w:t xml:space="preserve">  async load()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0016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loading: true, error: ''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0017</w:t>
        <w:tab/>
      </w:r>
      <w:r>
        <w:rPr>
          <w:rFonts w:ascii="Courier New" w:hAnsi="Courier New" w:eastAsia="Arial Unicode MS"/>
          <w:b w:val="0"/>
          <w:sz w:val="17"/>
        </w:rPr>
        <w:t xml:space="preserve">    try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0018</w:t>
        <w:tab/>
      </w:r>
      <w:r>
        <w:rPr>
          <w:rFonts w:ascii="Courier New" w:hAnsi="Courier New" w:eastAsia="Arial Unicode MS"/>
          <w:b w:val="0"/>
          <w:sz w:val="17"/>
        </w:rPr>
        <w:t xml:space="preserve">      const posts = await fetchPosts();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0019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0020</w:t>
        <w:tab/>
      </w:r>
      <w:r>
        <w:rPr>
          <w:rFonts w:ascii="Courier New" w:hAnsi="Courier New" w:eastAsia="Arial Unicode MS"/>
          <w:b w:val="0"/>
          <w:sz w:val="17"/>
        </w:rPr>
        <w:t xml:space="preserve">        posts: posts.map((post) =&gt; 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0021</w:t>
        <w:tab/>
      </w:r>
      <w:r>
        <w:rPr>
          <w:rFonts w:ascii="Courier New" w:hAnsi="Courier New" w:eastAsia="Arial Unicode MS"/>
          <w:b w:val="0"/>
          <w:sz w:val="17"/>
        </w:rPr>
        <w:t xml:space="preserve">          ...post,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0022</w:t>
        <w:tab/>
      </w:r>
      <w:r>
        <w:rPr>
          <w:rFonts w:ascii="Courier New" w:hAnsi="Courier New" w:eastAsia="Arial Unicode MS"/>
          <w:b w:val="0"/>
          <w:sz w:val="17"/>
        </w:rPr>
        <w:t xml:space="preserve">          displayTime: displayTime(post.createdAt),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0023</w:t>
        <w:tab/>
      </w:r>
      <w:r>
        <w:rPr>
          <w:rFonts w:ascii="Courier New" w:hAnsi="Courier New" w:eastAsia="Arial Unicode MS"/>
          <w:b w:val="0"/>
          <w:sz w:val="17"/>
        </w:rPr>
        <w:t xml:space="preserve">        })),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0024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0025</w:t>
        <w:tab/>
      </w:r>
      <w:r>
        <w:rPr>
          <w:rFonts w:ascii="Courier New" w:hAnsi="Courier New" w:eastAsia="Arial Unicode MS"/>
          <w:b w:val="0"/>
          <w:sz w:val="17"/>
        </w:rPr>
        <w:t xml:space="preserve">    } catch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0026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error: '暂时没有加载到内容'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0027</w:t>
        <w:tab/>
      </w:r>
      <w:r>
        <w:rPr>
          <w:rFonts w:ascii="Courier New" w:hAnsi="Courier New" w:eastAsia="Arial Unicode MS"/>
          <w:b w:val="0"/>
          <w:sz w:val="17"/>
        </w:rPr>
        <w:t xml:space="preserve">    } finally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0028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loading: false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0029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0030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0031</w:t>
        <w:tab/>
      </w:r>
      <w:r>
        <w:rPr>
          <w:rFonts w:ascii="Courier New" w:hAnsi="Courier New" w:eastAsia="Arial Unicode MS"/>
          <w:b w:val="0"/>
          <w:sz w:val="17"/>
        </w:rPr>
        <w:t xml:space="preserve">  open(event: WechatMiniprogram.BaseEvent)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0032</w:t>
        <w:tab/>
      </w:r>
      <w:r>
        <w:rPr>
          <w:rFonts w:ascii="Courier New" w:hAnsi="Courier New" w:eastAsia="Arial Unicode MS"/>
          <w:b w:val="0"/>
          <w:sz w:val="17"/>
        </w:rPr>
        <w:t xml:space="preserve">    const id = (event.currentTarget as WechatMiniprogram.Target).dataset.id as string;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0033</w:t>
        <w:tab/>
      </w:r>
      <w:r>
        <w:rPr>
          <w:rFonts w:ascii="Courier New" w:hAnsi="Courier New" w:eastAsia="Arial Unicode MS"/>
          <w:b w:val="0"/>
          <w:sz w:val="17"/>
        </w:rPr>
        <w:t xml:space="preserve">    wx.navigateTo({ url: `/pages/treehole-detail/index?id=${id}`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0034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0035</w:t>
        <w:tab/>
      </w:r>
      <w:r>
        <w:rPr>
          <w:rFonts w:ascii="Courier New" w:hAnsi="Courier New" w:eastAsia="Arial Unicode MS"/>
          <w:b w:val="0"/>
          <w:sz w:val="17"/>
        </w:rPr>
        <w:t xml:space="preserve">  publish()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0036</w:t>
        <w:tab/>
      </w:r>
      <w:r>
        <w:rPr>
          <w:rFonts w:ascii="Courier New" w:hAnsi="Courier New" w:eastAsia="Arial Unicode MS"/>
          <w:b w:val="0"/>
          <w:sz w:val="17"/>
        </w:rPr>
        <w:t xml:space="preserve">    const user = sessionStore.getUser();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0037</w:t>
        <w:tab/>
      </w:r>
      <w:r>
        <w:rPr>
          <w:rFonts w:ascii="Courier New" w:hAnsi="Courier New" w:eastAsia="Arial Unicode MS"/>
          <w:b w:val="0"/>
          <w:sz w:val="17"/>
        </w:rPr>
        <w:t xml:space="preserve">    if (!user.identityVerified)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0038</w:t>
        <w:tab/>
      </w:r>
      <w:r>
        <w:rPr>
          <w:rFonts w:ascii="Courier New" w:hAnsi="Courier New" w:eastAsia="Arial Unicode MS"/>
          <w:b w:val="0"/>
          <w:sz w:val="17"/>
        </w:rPr>
        <w:t xml:space="preserve">      wx.navigateTo({ url: '/pages/identity-verification/index?from=treehole'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0039</w:t>
        <w:tab/>
      </w:r>
      <w:r>
        <w:rPr>
          <w:rFonts w:ascii="Courier New" w:hAnsi="Courier New" w:eastAsia="Arial Unicode MS"/>
          <w:b w:val="0"/>
          <w:sz w:val="17"/>
        </w:rPr>
        <w:t xml:space="preserve">      return;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0040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0041</w:t>
        <w:tab/>
      </w:r>
      <w:r>
        <w:rPr>
          <w:rFonts w:ascii="Courier New" w:hAnsi="Courier New" w:eastAsia="Arial Unicode MS"/>
          <w:b w:val="0"/>
          <w:sz w:val="17"/>
        </w:rPr>
        <w:t xml:space="preserve">    if (!user.communityConsent)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0042</w:t>
        <w:tab/>
      </w:r>
      <w:r>
        <w:rPr>
          <w:rFonts w:ascii="Courier New" w:hAnsi="Courier New" w:eastAsia="Arial Unicode MS"/>
          <w:b w:val="0"/>
          <w:sz w:val="17"/>
        </w:rPr>
        <w:t xml:space="preserve">      wx.navigateTo({ url: '/pages/privacy/index?focus=community'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0043</w:t>
        <w:tab/>
      </w:r>
      <w:r>
        <w:rPr>
          <w:rFonts w:ascii="Courier New" w:hAnsi="Courier New" w:eastAsia="Arial Unicode MS"/>
          <w:b w:val="0"/>
          <w:sz w:val="17"/>
        </w:rPr>
        <w:t xml:space="preserve">      return;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0044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0045</w:t>
        <w:tab/>
      </w:r>
      <w:r>
        <w:rPr>
          <w:rFonts w:ascii="Courier New" w:hAnsi="Courier New" w:eastAsia="Arial Unicode MS"/>
          <w:b w:val="0"/>
          <w:sz w:val="17"/>
        </w:rPr>
        <w:t xml:space="preserve">    wx.navigateTo({ url: '/pages/treehole-publish/index'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0046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0047</w:t>
        <w:tab/>
      </w:r>
      <w:r>
        <w:rPr>
          <w:rFonts w:ascii="Courier New" w:hAnsi="Courier New" w:eastAsia="Arial Unicode MS"/>
          <w:b w:val="0"/>
          <w:sz w:val="17"/>
        </w:rPr>
        <w:t>});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miniprogram/pages/treehole-publish/index.ts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0001</w:t>
        <w:tab/>
      </w:r>
      <w:r>
        <w:rPr>
          <w:rFonts w:ascii="Courier New" w:hAnsi="Courier New" w:eastAsia="Arial Unicode MS"/>
          <w:b w:val="0"/>
          <w:sz w:val="17"/>
        </w:rPr>
        <w:t>import { publishPost } from '../../services/treehole';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0003</w:t>
        <w:tab/>
      </w:r>
      <w:r>
        <w:rPr>
          <w:rFonts w:ascii="Courier New" w:hAnsi="Courier New" w:eastAsia="Arial Unicode MS"/>
          <w:b w:val="0"/>
          <w:sz w:val="17"/>
        </w:rPr>
        <w:t>Page({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0004</w:t>
        <w:tab/>
      </w:r>
      <w:r>
        <w:rPr>
          <w:rFonts w:ascii="Courier New" w:hAnsi="Courier New" w:eastAsia="Arial Unicode MS"/>
          <w:b w:val="0"/>
          <w:sz w:val="17"/>
        </w:rPr>
        <w:t xml:space="preserve">  data: { body: '', loading: false, error: '', checked: false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0005</w:t>
        <w:tab/>
      </w:r>
      <w:r>
        <w:rPr>
          <w:rFonts w:ascii="Courier New" w:hAnsi="Courier New" w:eastAsia="Arial Unicode MS"/>
          <w:b w:val="0"/>
          <w:sz w:val="17"/>
        </w:rPr>
        <w:t xml:space="preserve">  onInput(event: WechatMiniprogram.TextareaInput)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0006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body: event.detail.value, error: '', checked: false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0007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0008</w:t>
        <w:tab/>
      </w:r>
      <w:r>
        <w:rPr>
          <w:rFonts w:ascii="Courier New" w:hAnsi="Courier New" w:eastAsia="Arial Unicode MS"/>
          <w:b w:val="0"/>
          <w:sz w:val="17"/>
        </w:rPr>
        <w:t xml:space="preserve">  check()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0009</w:t>
        <w:tab/>
      </w:r>
      <w:r>
        <w:rPr>
          <w:rFonts w:ascii="Courier New" w:hAnsi="Courier New" w:eastAsia="Arial Unicode MS"/>
          <w:b w:val="0"/>
          <w:sz w:val="17"/>
        </w:rPr>
        <w:t xml:space="preserve">    if (!this.data.body.trim())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0010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error: '请先写下一段内容' });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17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miniprogram/pages/treehole-publish/index.ts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0011</w:t>
        <w:tab/>
      </w:r>
      <w:r>
        <w:rPr>
          <w:rFonts w:ascii="Courier New" w:hAnsi="Courier New" w:eastAsia="Arial Unicode MS"/>
          <w:b w:val="0"/>
          <w:sz w:val="17"/>
        </w:rPr>
        <w:t xml:space="preserve">      return;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0012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0013</w:t>
        <w:tab/>
      </w:r>
      <w:r>
        <w:rPr>
          <w:rFonts w:ascii="Courier New" w:hAnsi="Courier New" w:eastAsia="Arial Unicode MS"/>
          <w:b w:val="0"/>
          <w:sz w:val="17"/>
        </w:rPr>
        <w:t xml:space="preserve">    if (this.data.body.length &gt; 1000)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0014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error: '内容最多 1000 字，请适当精简'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0015</w:t>
        <w:tab/>
      </w:r>
      <w:r>
        <w:rPr>
          <w:rFonts w:ascii="Courier New" w:hAnsi="Courier New" w:eastAsia="Arial Unicode MS"/>
          <w:b w:val="0"/>
          <w:sz w:val="17"/>
        </w:rPr>
        <w:t xml:space="preserve">      return;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0016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0017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checked: true, error: ''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0018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0019</w:t>
        <w:tab/>
      </w:r>
      <w:r>
        <w:rPr>
          <w:rFonts w:ascii="Courier New" w:hAnsi="Courier New" w:eastAsia="Arial Unicode MS"/>
          <w:b w:val="0"/>
          <w:sz w:val="17"/>
        </w:rPr>
        <w:t xml:space="preserve">  async submit()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0020</w:t>
        <w:tab/>
      </w:r>
      <w:r>
        <w:rPr>
          <w:rFonts w:ascii="Courier New" w:hAnsi="Courier New" w:eastAsia="Arial Unicode MS"/>
          <w:b w:val="0"/>
          <w:sz w:val="17"/>
        </w:rPr>
        <w:t xml:space="preserve">    if (!this.data.checked)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0021</w:t>
        <w:tab/>
      </w:r>
      <w:r>
        <w:rPr>
          <w:rFonts w:ascii="Courier New" w:hAnsi="Courier New" w:eastAsia="Arial Unicode MS"/>
          <w:b w:val="0"/>
          <w:sz w:val="17"/>
        </w:rPr>
        <w:t xml:space="preserve">      this.check();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0022</w:t>
        <w:tab/>
      </w:r>
      <w:r>
        <w:rPr>
          <w:rFonts w:ascii="Courier New" w:hAnsi="Courier New" w:eastAsia="Arial Unicode MS"/>
          <w:b w:val="0"/>
          <w:sz w:val="17"/>
        </w:rPr>
        <w:t xml:space="preserve">      if (!this.data.checked) return;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0023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0024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loading: true, error: ''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0025</w:t>
        <w:tab/>
      </w:r>
      <w:r>
        <w:rPr>
          <w:rFonts w:ascii="Courier New" w:hAnsi="Courier New" w:eastAsia="Arial Unicode MS"/>
          <w:b w:val="0"/>
          <w:sz w:val="17"/>
        </w:rPr>
        <w:t xml:space="preserve">    try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0026</w:t>
        <w:tab/>
      </w:r>
      <w:r>
        <w:rPr>
          <w:rFonts w:ascii="Courier New" w:hAnsi="Courier New" w:eastAsia="Arial Unicode MS"/>
          <w:b w:val="0"/>
          <w:sz w:val="17"/>
        </w:rPr>
        <w:t xml:space="preserve">      const post = await publishPost(this.data.body.trim());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0027</w:t>
        <w:tab/>
      </w:r>
      <w:r>
        <w:rPr>
          <w:rFonts w:ascii="Courier New" w:hAnsi="Courier New" w:eastAsia="Arial Unicode MS"/>
          <w:b w:val="0"/>
          <w:sz w:val="17"/>
        </w:rPr>
        <w:t xml:space="preserve">      wx.redirectTo({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0028</w:t>
        <w:tab/>
      </w:r>
      <w:r>
        <w:rPr>
          <w:rFonts w:ascii="Courier New" w:hAnsi="Courier New" w:eastAsia="Arial Unicode MS"/>
          <w:b w:val="0"/>
          <w:sz w:val="17"/>
        </w:rPr>
        <w:t xml:space="preserve">        url: `/pages/treehole-status/index?id=${post.id}&amp;status=${post.status}`,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0029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0030</w:t>
        <w:tab/>
      </w:r>
      <w:r>
        <w:rPr>
          <w:rFonts w:ascii="Courier New" w:hAnsi="Courier New" w:eastAsia="Arial Unicode MS"/>
          <w:b w:val="0"/>
          <w:sz w:val="17"/>
        </w:rPr>
        <w:t xml:space="preserve">    } catch (error)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0031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0032</w:t>
        <w:tab/>
      </w:r>
      <w:r>
        <w:rPr>
          <w:rFonts w:ascii="Courier New" w:hAnsi="Courier New" w:eastAsia="Arial Unicode MS"/>
          <w:b w:val="0"/>
          <w:sz w:val="17"/>
        </w:rPr>
        <w:t xml:space="preserve">       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0033</w:t>
        <w:tab/>
      </w:r>
      <w:r>
        <w:rPr>
          <w:rFonts w:ascii="Courier New" w:hAnsi="Courier New" w:eastAsia="Arial Unicode MS"/>
          <w:b w:val="0"/>
          <w:sz w:val="17"/>
        </w:rPr>
        <w:t xml:space="preserve">          error instanceof Error ? error.message : '内容没有提交成功，请稍后重试',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0034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0035</w:t>
        <w:tab/>
      </w:r>
      <w:r>
        <w:rPr>
          <w:rFonts w:ascii="Courier New" w:hAnsi="Courier New" w:eastAsia="Arial Unicode MS"/>
          <w:b w:val="0"/>
          <w:sz w:val="17"/>
        </w:rPr>
        <w:t xml:space="preserve">    } finally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0036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loading: false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0037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0038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0039</w:t>
        <w:tab/>
      </w:r>
      <w:r>
        <w:rPr>
          <w:rFonts w:ascii="Courier New" w:hAnsi="Courier New" w:eastAsia="Arial Unicode MS"/>
          <w:b w:val="0"/>
          <w:sz w:val="17"/>
        </w:rPr>
        <w:t>});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miniprogram/pages/treehole-status/index.ts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0001</w:t>
        <w:tab/>
      </w:r>
      <w:r>
        <w:rPr>
          <w:rFonts w:ascii="Courier New" w:hAnsi="Courier New" w:eastAsia="Arial Unicode MS"/>
          <w:b w:val="0"/>
          <w:sz w:val="17"/>
        </w:rPr>
        <w:t>Page({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0002</w:t>
        <w:tab/>
      </w:r>
      <w:r>
        <w:rPr>
          <w:rFonts w:ascii="Courier New" w:hAnsi="Courier New" w:eastAsia="Arial Unicode MS"/>
          <w:b w:val="0"/>
          <w:sz w:val="17"/>
        </w:rPr>
        <w:t xml:space="preserve">  data: { status: '', id: '', message: ''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0003</w:t>
        <w:tab/>
      </w:r>
      <w:r>
        <w:rPr>
          <w:rFonts w:ascii="Courier New" w:hAnsi="Courier New" w:eastAsia="Arial Unicode MS"/>
          <w:b w:val="0"/>
          <w:sz w:val="17"/>
        </w:rPr>
        <w:t xml:space="preserve">  onLoad(query: Record&lt;string, string&gt;)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0004</w:t>
        <w:tab/>
      </w:r>
      <w:r>
        <w:rPr>
          <w:rFonts w:ascii="Courier New" w:hAnsi="Courier New" w:eastAsia="Arial Unicode MS"/>
          <w:b w:val="0"/>
          <w:sz w:val="17"/>
        </w:rPr>
        <w:t xml:space="preserve">    const status = query.status ?? '';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0005</w:t>
        <w:tab/>
      </w:r>
      <w:r>
        <w:rPr>
          <w:rFonts w:ascii="Courier New" w:hAnsi="Courier New" w:eastAsia="Arial Unicode MS"/>
          <w:b w:val="0"/>
          <w:sz w:val="17"/>
        </w:rPr>
        <w:t xml:space="preserve">    const messages: Record&lt;string, string&gt; =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0006</w:t>
        <w:tab/>
      </w:r>
      <w:r>
        <w:rPr>
          <w:rFonts w:ascii="Courier New" w:hAnsi="Courier New" w:eastAsia="Arial Unicode MS"/>
          <w:b w:val="0"/>
          <w:sz w:val="17"/>
        </w:rPr>
        <w:t xml:space="preserve">      checking: '内容正在检查，检查完成前不会出现在公开列表。',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0007</w:t>
        <w:tab/>
      </w:r>
      <w:r>
        <w:rPr>
          <w:rFonts w:ascii="Courier New" w:hAnsi="Courier New" w:eastAsia="Arial Unicode MS"/>
          <w:b w:val="0"/>
          <w:sz w:val="17"/>
        </w:rPr>
        <w:t xml:space="preserve">      published: '内容已公开展示。',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0008</w:t>
        <w:tab/>
      </w:r>
      <w:r>
        <w:rPr>
          <w:rFonts w:ascii="Courier New" w:hAnsi="Courier New" w:eastAsia="Arial Unicode MS"/>
          <w:b w:val="0"/>
          <w:sz w:val="17"/>
        </w:rPr>
        <w:t xml:space="preserve">      protected: '内容已保护展示，互动范围可能受限。',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0009</w:t>
        <w:tab/>
      </w:r>
      <w:r>
        <w:rPr>
          <w:rFonts w:ascii="Courier New" w:hAnsi="Courier New" w:eastAsia="Arial Unicode MS"/>
          <w:b w:val="0"/>
          <w:sz w:val="17"/>
        </w:rPr>
        <w:t xml:space="preserve">      pending_confirmation: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0010</w:t>
        <w:tab/>
      </w:r>
      <w:r>
        <w:rPr>
          <w:rFonts w:ascii="Courier New" w:hAnsi="Courier New" w:eastAsia="Arial Unicode MS"/>
          <w:b w:val="0"/>
          <w:sz w:val="17"/>
        </w:rPr>
        <w:t xml:space="preserve">        '自动检查尚未完成，这条内容会等待人工处理，暂时不会公开。',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0011</w:t>
        <w:tab/>
      </w:r>
      <w:r>
        <w:rPr>
          <w:rFonts w:ascii="Courier New" w:hAnsi="Courier New" w:eastAsia="Arial Unicode MS"/>
          <w:b w:val="0"/>
          <w:sz w:val="17"/>
        </w:rPr>
        <w:t xml:space="preserve">      unpublished: '这条内容暂未公开，内部理由不会在这里展示。',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0012</w:t>
        <w:tab/>
      </w:r>
      <w:r>
        <w:rPr>
          <w:rFonts w:ascii="Courier New" w:hAnsi="Courier New" w:eastAsia="Arial Unicode MS"/>
          <w:b w:val="0"/>
          <w:sz w:val="17"/>
        </w:rPr>
        <w:t xml:space="preserve">      safety_priority: '这条内容优先进入支持处理，完整正文暂不展示。',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0013</w:t>
        <w:tab/>
      </w:r>
      <w:r>
        <w:rPr>
          <w:rFonts w:ascii="Courier New" w:hAnsi="Courier New" w:eastAsia="Arial Unicode MS"/>
          <w:b w:val="0"/>
          <w:sz w:val="17"/>
        </w:rPr>
        <w:t xml:space="preserve">      deleted: '这条内容已删除，正文不会恢复。',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0014</w:t>
        <w:tab/>
      </w:r>
      <w:r>
        <w:rPr>
          <w:rFonts w:ascii="Courier New" w:hAnsi="Courier New" w:eastAsia="Arial Unicode MS"/>
          <w:b w:val="0"/>
          <w:sz w:val="17"/>
        </w:rPr>
        <w:t xml:space="preserve">    };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0015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0016</w:t>
        <w:tab/>
      </w:r>
      <w:r>
        <w:rPr>
          <w:rFonts w:ascii="Courier New" w:hAnsi="Courier New" w:eastAsia="Arial Unicode MS"/>
          <w:b w:val="0"/>
          <w:sz w:val="17"/>
        </w:rPr>
        <w:t xml:space="preserve">      status,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0017</w:t>
        <w:tab/>
      </w:r>
      <w:r>
        <w:rPr>
          <w:rFonts w:ascii="Courier New" w:hAnsi="Courier New" w:eastAsia="Arial Unicode MS"/>
          <w:b w:val="0"/>
          <w:sz w:val="17"/>
        </w:rPr>
        <w:t xml:space="preserve">      id: query.id ?? '',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0018</w:t>
        <w:tab/>
      </w:r>
      <w:r>
        <w:rPr>
          <w:rFonts w:ascii="Courier New" w:hAnsi="Courier New" w:eastAsia="Arial Unicode MS"/>
          <w:b w:val="0"/>
          <w:sz w:val="17"/>
        </w:rPr>
        <w:t xml:space="preserve">      message: messages[status] ?? '当前状态暂时不可用',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0019</w:t>
        <w:tab/>
      </w:r>
      <w:r>
        <w:rPr>
          <w:rFonts w:ascii="Courier New" w:hAnsi="Courier New" w:eastAsia="Arial Unicode MS"/>
          <w:b w:val="0"/>
          <w:sz w:val="17"/>
        </w:rPr>
        <w:t xml:space="preserve">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0020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0021</w:t>
        <w:tab/>
      </w:r>
      <w:r>
        <w:rPr>
          <w:rFonts w:ascii="Courier New" w:hAnsi="Courier New" w:eastAsia="Arial Unicode MS"/>
          <w:b w:val="0"/>
          <w:sz w:val="17"/>
        </w:rPr>
        <w:t xml:space="preserve">  back()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0022</w:t>
        <w:tab/>
      </w:r>
      <w:r>
        <w:rPr>
          <w:rFonts w:ascii="Courier New" w:hAnsi="Courier New" w:eastAsia="Arial Unicode MS"/>
          <w:b w:val="0"/>
          <w:sz w:val="17"/>
        </w:rPr>
        <w:t xml:space="preserve">    wx.navigateBack({ fail: () =&gt; wx.switchTab({ url: '/pages/treehole/index' }) });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18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miniprogram/pages/treehole-status/index.ts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0023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0024</w:t>
        <w:tab/>
      </w:r>
      <w:r>
        <w:rPr>
          <w:rFonts w:ascii="Courier New" w:hAnsi="Courier New" w:eastAsia="Arial Unicode MS"/>
          <w:b w:val="0"/>
          <w:sz w:val="17"/>
        </w:rPr>
        <w:t>});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miniprogram/pages/treehole-detail/index.ts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0001</w:t>
        <w:tab/>
      </w:r>
      <w:r>
        <w:rPr>
          <w:rFonts w:ascii="Courier New" w:hAnsi="Courier New" w:eastAsia="Arial Unicode MS"/>
          <w:b w:val="0"/>
          <w:sz w:val="17"/>
        </w:rPr>
        <w:t>import { fetchPost, respondToPost } from '../../services/treehole';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0002</w:t>
        <w:tab/>
      </w:r>
      <w:r>
        <w:rPr>
          <w:rFonts w:ascii="Courier New" w:hAnsi="Courier New" w:eastAsia="Arial Unicode MS"/>
          <w:b w:val="0"/>
          <w:sz w:val="17"/>
        </w:rPr>
        <w:t>import type { TreeholePost } from '../../types/api';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0003</w:t>
        <w:tab/>
      </w:r>
      <w:r>
        <w:rPr>
          <w:rFonts w:ascii="Courier New" w:hAnsi="Courier New" w:eastAsia="Arial Unicode MS"/>
          <w:b w:val="0"/>
          <w:sz w:val="17"/>
        </w:rPr>
        <w:t>import { sessionStore } from '../../stores/session';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0005</w:t>
        <w:tab/>
      </w:r>
      <w:r>
        <w:rPr>
          <w:rFonts w:ascii="Courier New" w:hAnsi="Courier New" w:eastAsia="Arial Unicode MS"/>
          <w:b w:val="0"/>
          <w:sz w:val="17"/>
        </w:rPr>
        <w:t>Page({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0006</w:t>
        <w:tab/>
      </w:r>
      <w:r>
        <w:rPr>
          <w:rFonts w:ascii="Courier New" w:hAnsi="Courier New" w:eastAsia="Arial Unicode MS"/>
          <w:b w:val="0"/>
          <w:sz w:val="17"/>
        </w:rPr>
        <w:t xml:space="preserve">  data: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0007</w:t>
        <w:tab/>
      </w:r>
      <w:r>
        <w:rPr>
          <w:rFonts w:ascii="Courier New" w:hAnsi="Courier New" w:eastAsia="Arial Unicode MS"/>
          <w:b w:val="0"/>
          <w:sz w:val="17"/>
        </w:rPr>
        <w:t xml:space="preserve">    loading: true,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0008</w:t>
        <w:tab/>
      </w:r>
      <w:r>
        <w:rPr>
          <w:rFonts w:ascii="Courier New" w:hAnsi="Courier New" w:eastAsia="Arial Unicode MS"/>
          <w:b w:val="0"/>
          <w:sz w:val="17"/>
        </w:rPr>
        <w:t xml:space="preserve">    error: '',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0009</w:t>
        <w:tab/>
      </w:r>
      <w:r>
        <w:rPr>
          <w:rFonts w:ascii="Courier New" w:hAnsi="Courier New" w:eastAsia="Arial Unicode MS"/>
          <w:b w:val="0"/>
          <w:sz w:val="17"/>
        </w:rPr>
        <w:t xml:space="preserve">    post: null as TreeholePost | null,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0010</w:t>
        <w:tab/>
      </w:r>
      <w:r>
        <w:rPr>
          <w:rFonts w:ascii="Courier New" w:hAnsi="Courier New" w:eastAsia="Arial Unicode MS"/>
          <w:b w:val="0"/>
          <w:sz w:val="17"/>
        </w:rPr>
        <w:t xml:space="preserve">    id: '',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0011</w:t>
        <w:tab/>
      </w:r>
      <w:r>
        <w:rPr>
          <w:rFonts w:ascii="Courier New" w:hAnsi="Courier New" w:eastAsia="Arial Unicode MS"/>
          <w:b w:val="0"/>
          <w:sz w:val="17"/>
        </w:rPr>
        <w:t xml:space="preserve">    response: '',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0012</w:t>
        <w:tab/>
      </w:r>
      <w:r>
        <w:rPr>
          <w:rFonts w:ascii="Courier New" w:hAnsi="Courier New" w:eastAsia="Arial Unicode MS"/>
          <w:b w:val="0"/>
          <w:sz w:val="17"/>
        </w:rPr>
        <w:t xml:space="preserve">    responding: false,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0013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0014</w:t>
        <w:tab/>
      </w:r>
      <w:r>
        <w:rPr>
          <w:rFonts w:ascii="Courier New" w:hAnsi="Courier New" w:eastAsia="Arial Unicode MS"/>
          <w:b w:val="0"/>
          <w:sz w:val="17"/>
        </w:rPr>
        <w:t xml:space="preserve">  onLoad(query: Record&lt;string, string&gt;)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0015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id: query.id ?? ''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0016</w:t>
        <w:tab/>
      </w:r>
      <w:r>
        <w:rPr>
          <w:rFonts w:ascii="Courier New" w:hAnsi="Courier New" w:eastAsia="Arial Unicode MS"/>
          <w:b w:val="0"/>
          <w:sz w:val="17"/>
        </w:rPr>
        <w:t xml:space="preserve">    this.load();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0017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0018</w:t>
        <w:tab/>
      </w:r>
      <w:r>
        <w:rPr>
          <w:rFonts w:ascii="Courier New" w:hAnsi="Courier New" w:eastAsia="Arial Unicode MS"/>
          <w:b w:val="0"/>
          <w:sz w:val="17"/>
        </w:rPr>
        <w:t xml:space="preserve">  async load()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0019</w:t>
        <w:tab/>
      </w:r>
      <w:r>
        <w:rPr>
          <w:rFonts w:ascii="Courier New" w:hAnsi="Courier New" w:eastAsia="Arial Unicode MS"/>
          <w:b w:val="0"/>
          <w:sz w:val="17"/>
        </w:rPr>
        <w:t xml:space="preserve">    try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0020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loading: true, error: ''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0021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post: await fetchPost(this.data.id)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0022</w:t>
        <w:tab/>
      </w:r>
      <w:r>
        <w:rPr>
          <w:rFonts w:ascii="Courier New" w:hAnsi="Courier New" w:eastAsia="Arial Unicode MS"/>
          <w:b w:val="0"/>
          <w:sz w:val="17"/>
        </w:rPr>
        <w:t xml:space="preserve">    } catch (error)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0023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0024</w:t>
        <w:tab/>
      </w:r>
      <w:r>
        <w:rPr>
          <w:rFonts w:ascii="Courier New" w:hAnsi="Courier New" w:eastAsia="Arial Unicode MS"/>
          <w:b w:val="0"/>
          <w:sz w:val="17"/>
        </w:rPr>
        <w:t xml:space="preserve">        error: error instanceof Error ? error.message : '帖子暂时不可见',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0025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0026</w:t>
        <w:tab/>
      </w:r>
      <w:r>
        <w:rPr>
          <w:rFonts w:ascii="Courier New" w:hAnsi="Courier New" w:eastAsia="Arial Unicode MS"/>
          <w:b w:val="0"/>
          <w:sz w:val="17"/>
        </w:rPr>
        <w:t xml:space="preserve">    } finally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0027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loading: false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0028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0029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0030</w:t>
        <w:tab/>
      </w:r>
      <w:r>
        <w:rPr>
          <w:rFonts w:ascii="Courier New" w:hAnsi="Courier New" w:eastAsia="Arial Unicode MS"/>
          <w:b w:val="0"/>
          <w:sz w:val="17"/>
        </w:rPr>
        <w:t xml:space="preserve">  input(event: WechatMiniprogram.TextareaInput)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0031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response: event.detail.value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0032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0033</w:t>
        <w:tab/>
      </w:r>
      <w:r>
        <w:rPr>
          <w:rFonts w:ascii="Courier New" w:hAnsi="Courier New" w:eastAsia="Arial Unicode MS"/>
          <w:b w:val="0"/>
          <w:sz w:val="17"/>
        </w:rPr>
        <w:t xml:space="preserve">  async submitResponse()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0034</w:t>
        <w:tab/>
      </w:r>
      <w:r>
        <w:rPr>
          <w:rFonts w:ascii="Courier New" w:hAnsi="Courier New" w:eastAsia="Arial Unicode MS"/>
          <w:b w:val="0"/>
          <w:sz w:val="17"/>
        </w:rPr>
        <w:t xml:space="preserve">    if (!this.data.response.trim() || !this.data.post) return;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0035</w:t>
        <w:tab/>
      </w:r>
      <w:r>
        <w:rPr>
          <w:rFonts w:ascii="Courier New" w:hAnsi="Courier New" w:eastAsia="Arial Unicode MS"/>
          <w:b w:val="0"/>
          <w:sz w:val="17"/>
        </w:rPr>
        <w:t xml:space="preserve">    const user = sessionStore.getUser();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0036</w:t>
        <w:tab/>
      </w:r>
      <w:r>
        <w:rPr>
          <w:rFonts w:ascii="Courier New" w:hAnsi="Courier New" w:eastAsia="Arial Unicode MS"/>
          <w:b w:val="0"/>
          <w:sz w:val="17"/>
        </w:rPr>
        <w:t xml:space="preserve">    if (!user.communityConsent)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0037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error: '社区同意已撤回，暂时不能回应'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0038</w:t>
        <w:tab/>
      </w:r>
      <w:r>
        <w:rPr>
          <w:rFonts w:ascii="Courier New" w:hAnsi="Courier New" w:eastAsia="Arial Unicode MS"/>
          <w:b w:val="0"/>
          <w:sz w:val="17"/>
        </w:rPr>
        <w:t xml:space="preserve">      return;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0039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0040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responding: true, error: ''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0041</w:t>
        <w:tab/>
      </w:r>
      <w:r>
        <w:rPr>
          <w:rFonts w:ascii="Courier New" w:hAnsi="Courier New" w:eastAsia="Arial Unicode MS"/>
          <w:b w:val="0"/>
          <w:sz w:val="17"/>
        </w:rPr>
        <w:t xml:space="preserve">    try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0042</w:t>
        <w:tab/>
      </w:r>
      <w:r>
        <w:rPr>
          <w:rFonts w:ascii="Courier New" w:hAnsi="Courier New" w:eastAsia="Arial Unicode MS"/>
          <w:b w:val="0"/>
          <w:sz w:val="17"/>
        </w:rPr>
        <w:t xml:space="preserve">      await respondToPost(this.data.post.id, this.data.response.trim());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0043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response: ''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0044</w:t>
        <w:tab/>
      </w:r>
      <w:r>
        <w:rPr>
          <w:rFonts w:ascii="Courier New" w:hAnsi="Courier New" w:eastAsia="Arial Unicode MS"/>
          <w:b w:val="0"/>
          <w:sz w:val="17"/>
        </w:rPr>
        <w:t xml:space="preserve">      await this.load();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0045</w:t>
        <w:tab/>
      </w:r>
      <w:r>
        <w:rPr>
          <w:rFonts w:ascii="Courier New" w:hAnsi="Courier New" w:eastAsia="Arial Unicode MS"/>
          <w:b w:val="0"/>
          <w:sz w:val="17"/>
        </w:rPr>
        <w:t xml:space="preserve">    } catch (error)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0046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0047</w:t>
        <w:tab/>
      </w:r>
      <w:r>
        <w:rPr>
          <w:rFonts w:ascii="Courier New" w:hAnsi="Courier New" w:eastAsia="Arial Unicode MS"/>
          <w:b w:val="0"/>
          <w:sz w:val="17"/>
        </w:rPr>
        <w:t xml:space="preserve">       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0048</w:t>
        <w:tab/>
      </w:r>
      <w:r>
        <w:rPr>
          <w:rFonts w:ascii="Courier New" w:hAnsi="Courier New" w:eastAsia="Arial Unicode MS"/>
          <w:b w:val="0"/>
          <w:sz w:val="17"/>
        </w:rPr>
        <w:t xml:space="preserve">          error instanceof Error ? error.message : '回应没有提交成功，请稍后重试',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0049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0050</w:t>
        <w:tab/>
      </w:r>
      <w:r>
        <w:rPr>
          <w:rFonts w:ascii="Courier New" w:hAnsi="Courier New" w:eastAsia="Arial Unicode MS"/>
          <w:b w:val="0"/>
          <w:sz w:val="17"/>
        </w:rPr>
        <w:t xml:space="preserve">    } finally {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19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miniprogram/pages/treehole-detail/index.ts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0051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responding: false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0052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0053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0054</w:t>
        <w:tab/>
      </w:r>
      <w:r>
        <w:rPr>
          <w:rFonts w:ascii="Courier New" w:hAnsi="Courier New" w:eastAsia="Arial Unicode MS"/>
          <w:b w:val="0"/>
          <w:sz w:val="17"/>
        </w:rPr>
        <w:t xml:space="preserve">  manage()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0055</w:t>
        <w:tab/>
      </w:r>
      <w:r>
        <w:rPr>
          <w:rFonts w:ascii="Courier New" w:hAnsi="Courier New" w:eastAsia="Arial Unicode MS"/>
          <w:b w:val="0"/>
          <w:sz w:val="17"/>
        </w:rPr>
        <w:t xml:space="preserve">    wx.navigateTo({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0056</w:t>
        <w:tab/>
      </w:r>
      <w:r>
        <w:rPr>
          <w:rFonts w:ascii="Courier New" w:hAnsi="Courier New" w:eastAsia="Arial Unicode MS"/>
          <w:b w:val="0"/>
          <w:sz w:val="17"/>
        </w:rPr>
        <w:t xml:space="preserve">      url: `/pages/treehole-status/index?id=${this.data.id}&amp;status=${this.data.post?.status ?? ''}&amp;mine=true`,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0057</w:t>
        <w:tab/>
      </w:r>
      <w:r>
        <w:rPr>
          <w:rFonts w:ascii="Courier New" w:hAnsi="Courier New" w:eastAsia="Arial Unicode MS"/>
          <w:b w:val="0"/>
          <w:sz w:val="17"/>
        </w:rPr>
        <w:t xml:space="preserve">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0058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0059</w:t>
        <w:tab/>
      </w:r>
      <w:r>
        <w:rPr>
          <w:rFonts w:ascii="Courier New" w:hAnsi="Courier New" w:eastAsia="Arial Unicode MS"/>
          <w:b w:val="0"/>
          <w:sz w:val="17"/>
        </w:rPr>
        <w:t>});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miniprogram/pages/my/index.ts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0001</w:t>
        <w:tab/>
      </w:r>
      <w:r>
        <w:rPr>
          <w:rFonts w:ascii="Courier New" w:hAnsi="Courier New" w:eastAsia="Arial Unicode MS"/>
          <w:b w:val="0"/>
          <w:sz w:val="17"/>
        </w:rPr>
        <w:t>import { fetchProfile } from '../../services/me';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0002</w:t>
        <w:tab/>
      </w:r>
      <w:r>
        <w:rPr>
          <w:rFonts w:ascii="Courier New" w:hAnsi="Courier New" w:eastAsia="Arial Unicode MS"/>
          <w:b w:val="0"/>
          <w:sz w:val="17"/>
        </w:rPr>
        <w:t>import type { UserProjection } from '../../types/api';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0004</w:t>
        <w:tab/>
      </w:r>
      <w:r>
        <w:rPr>
          <w:rFonts w:ascii="Courier New" w:hAnsi="Courier New" w:eastAsia="Arial Unicode MS"/>
          <w:b w:val="0"/>
          <w:sz w:val="17"/>
        </w:rPr>
        <w:t>Page({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0005</w:t>
        <w:tab/>
      </w:r>
      <w:r>
        <w:rPr>
          <w:rFonts w:ascii="Courier New" w:hAnsi="Courier New" w:eastAsia="Arial Unicode MS"/>
          <w:b w:val="0"/>
          <w:sz w:val="17"/>
        </w:rPr>
        <w:t xml:space="preserve">  data: { loading: true, error: '', profile: null as UserProjection | null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0006</w:t>
        <w:tab/>
      </w:r>
      <w:r>
        <w:rPr>
          <w:rFonts w:ascii="Courier New" w:hAnsi="Courier New" w:eastAsia="Arial Unicode MS"/>
          <w:b w:val="0"/>
          <w:sz w:val="17"/>
        </w:rPr>
        <w:t xml:space="preserve">  onShow()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0007</w:t>
        <w:tab/>
      </w:r>
      <w:r>
        <w:rPr>
          <w:rFonts w:ascii="Courier New" w:hAnsi="Courier New" w:eastAsia="Arial Unicode MS"/>
          <w:b w:val="0"/>
          <w:sz w:val="17"/>
        </w:rPr>
        <w:t xml:space="preserve">    this.load();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0008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0009</w:t>
        <w:tab/>
      </w:r>
      <w:r>
        <w:rPr>
          <w:rFonts w:ascii="Courier New" w:hAnsi="Courier New" w:eastAsia="Arial Unicode MS"/>
          <w:b w:val="0"/>
          <w:sz w:val="17"/>
        </w:rPr>
        <w:t xml:space="preserve">  async load()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0010</w:t>
        <w:tab/>
      </w:r>
      <w:r>
        <w:rPr>
          <w:rFonts w:ascii="Courier New" w:hAnsi="Courier New" w:eastAsia="Arial Unicode MS"/>
          <w:b w:val="0"/>
          <w:sz w:val="17"/>
        </w:rPr>
        <w:t xml:space="preserve">    try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0011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loading: true, error: ''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0012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profile: await fetchProfile()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0013</w:t>
        <w:tab/>
      </w:r>
      <w:r>
        <w:rPr>
          <w:rFonts w:ascii="Courier New" w:hAnsi="Courier New" w:eastAsia="Arial Unicode MS"/>
          <w:b w:val="0"/>
          <w:sz w:val="17"/>
        </w:rPr>
        <w:t xml:space="preserve">    } catch (error)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0014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0015</w:t>
        <w:tab/>
      </w:r>
      <w:r>
        <w:rPr>
          <w:rFonts w:ascii="Courier New" w:hAnsi="Courier New" w:eastAsia="Arial Unicode MS"/>
          <w:b w:val="0"/>
          <w:sz w:val="17"/>
        </w:rPr>
        <w:t xml:space="preserve">        error: error instanceof Error ? error.message : '账户信息暂时不可用',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0016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0017</w:t>
        <w:tab/>
      </w:r>
      <w:r>
        <w:rPr>
          <w:rFonts w:ascii="Courier New" w:hAnsi="Courier New" w:eastAsia="Arial Unicode MS"/>
          <w:b w:val="0"/>
          <w:sz w:val="17"/>
        </w:rPr>
        <w:t xml:space="preserve">    } finally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0018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loading: false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0019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0020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0021</w:t>
        <w:tab/>
      </w:r>
      <w:r>
        <w:rPr>
          <w:rFonts w:ascii="Courier New" w:hAnsi="Courier New" w:eastAsia="Arial Unicode MS"/>
          <w:b w:val="0"/>
          <w:sz w:val="17"/>
        </w:rPr>
        <w:t xml:space="preserve">  open(event: WechatMiniprogram.BaseEvent)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0022</w:t>
        <w:tab/>
      </w:r>
      <w:r>
        <w:rPr>
          <w:rFonts w:ascii="Courier New" w:hAnsi="Courier New" w:eastAsia="Arial Unicode MS"/>
          <w:b w:val="0"/>
          <w:sz w:val="17"/>
        </w:rPr>
        <w:t xml:space="preserve">    const path = (event.currentTarget as WechatMiniprogram.Target).dataset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0023</w:t>
        <w:tab/>
      </w:r>
      <w:r>
        <w:rPr>
          <w:rFonts w:ascii="Courier New" w:hAnsi="Courier New" w:eastAsia="Arial Unicode MS"/>
          <w:b w:val="0"/>
          <w:sz w:val="17"/>
        </w:rPr>
        <w:t xml:space="preserve">      .path as string;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0024</w:t>
        <w:tab/>
      </w:r>
      <w:r>
        <w:rPr>
          <w:rFonts w:ascii="Courier New" w:hAnsi="Courier New" w:eastAsia="Arial Unicode MS"/>
          <w:b w:val="0"/>
          <w:sz w:val="17"/>
        </w:rPr>
        <w:t xml:space="preserve">    wx.navigateTo({ url: path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0025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0026</w:t>
        <w:tab/>
      </w:r>
      <w:r>
        <w:rPr>
          <w:rFonts w:ascii="Courier New" w:hAnsi="Courier New" w:eastAsia="Arial Unicode MS"/>
          <w:b w:val="0"/>
          <w:sz w:val="17"/>
        </w:rPr>
        <w:t>});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miniprogram/pages/anonymous-identity/index.ts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0001</w:t>
        <w:tab/>
      </w:r>
      <w:r>
        <w:rPr>
          <w:rFonts w:ascii="Courier New" w:hAnsi="Courier New" w:eastAsia="Arial Unicode MS"/>
          <w:b w:val="0"/>
          <w:sz w:val="17"/>
        </w:rPr>
        <w:t>import { fetchProfile } from '../../services/me';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0002</w:t>
        <w:tab/>
      </w:r>
      <w:r>
        <w:rPr>
          <w:rFonts w:ascii="Courier New" w:hAnsi="Courier New" w:eastAsia="Arial Unicode MS"/>
          <w:b w:val="0"/>
          <w:sz w:val="17"/>
        </w:rPr>
        <w:t>Page({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0003</w:t>
        <w:tab/>
      </w:r>
      <w:r>
        <w:rPr>
          <w:rFonts w:ascii="Courier New" w:hAnsi="Courier New" w:eastAsia="Arial Unicode MS"/>
          <w:b w:val="0"/>
          <w:sz w:val="17"/>
        </w:rPr>
        <w:t xml:space="preserve">  data: { loading: true, error: '', displayName: ''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0004</w:t>
        <w:tab/>
      </w:r>
      <w:r>
        <w:rPr>
          <w:rFonts w:ascii="Courier New" w:hAnsi="Courier New" w:eastAsia="Arial Unicode MS"/>
          <w:b w:val="0"/>
          <w:sz w:val="17"/>
        </w:rPr>
        <w:t xml:space="preserve">  onShow()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0005</w:t>
        <w:tab/>
      </w:r>
      <w:r>
        <w:rPr>
          <w:rFonts w:ascii="Courier New" w:hAnsi="Courier New" w:eastAsia="Arial Unicode MS"/>
          <w:b w:val="0"/>
          <w:sz w:val="17"/>
        </w:rPr>
        <w:t xml:space="preserve">    this.load();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0006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0007</w:t>
        <w:tab/>
      </w:r>
      <w:r>
        <w:rPr>
          <w:rFonts w:ascii="Courier New" w:hAnsi="Courier New" w:eastAsia="Arial Unicode MS"/>
          <w:b w:val="0"/>
          <w:sz w:val="17"/>
        </w:rPr>
        <w:t xml:space="preserve">  async load()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0008</w:t>
        <w:tab/>
      </w:r>
      <w:r>
        <w:rPr>
          <w:rFonts w:ascii="Courier New" w:hAnsi="Courier New" w:eastAsia="Arial Unicode MS"/>
          <w:b w:val="0"/>
          <w:sz w:val="17"/>
        </w:rPr>
        <w:t xml:space="preserve">    try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0009</w:t>
        <w:tab/>
      </w:r>
      <w:r>
        <w:rPr>
          <w:rFonts w:ascii="Courier New" w:hAnsi="Courier New" w:eastAsia="Arial Unicode MS"/>
          <w:b w:val="0"/>
          <w:sz w:val="17"/>
        </w:rPr>
        <w:t xml:space="preserve">      const profile = await fetchProfile();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0010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displayName: profile.displayName ?? '匿名同学'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0011</w:t>
        <w:tab/>
      </w:r>
      <w:r>
        <w:rPr>
          <w:rFonts w:ascii="Courier New" w:hAnsi="Courier New" w:eastAsia="Arial Unicode MS"/>
          <w:b w:val="0"/>
          <w:sz w:val="17"/>
        </w:rPr>
        <w:t xml:space="preserve">    } catch (error)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0012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0013</w:t>
        <w:tab/>
      </w:r>
      <w:r>
        <w:rPr>
          <w:rFonts w:ascii="Courier New" w:hAnsi="Courier New" w:eastAsia="Arial Unicode MS"/>
          <w:b w:val="0"/>
          <w:sz w:val="17"/>
        </w:rPr>
        <w:t xml:space="preserve">        error: error instanceof Error ? error.message : '匿名身份暂时不可用',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0014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0015</w:t>
        <w:tab/>
      </w:r>
      <w:r>
        <w:rPr>
          <w:rFonts w:ascii="Courier New" w:hAnsi="Courier New" w:eastAsia="Arial Unicode MS"/>
          <w:b w:val="0"/>
          <w:sz w:val="17"/>
        </w:rPr>
        <w:t xml:space="preserve">    } finally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0016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loading: false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0017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20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miniprogram/pages/anonymous-identity/index.ts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0018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0019</w:t>
        <w:tab/>
      </w:r>
      <w:r>
        <w:rPr>
          <w:rFonts w:ascii="Courier New" w:hAnsi="Courier New" w:eastAsia="Arial Unicode MS"/>
          <w:b w:val="0"/>
          <w:sz w:val="17"/>
        </w:rPr>
        <w:t>});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miniprogram/pages/my-content/index.ts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0001</w:t>
        <w:tab/>
      </w:r>
      <w:r>
        <w:rPr>
          <w:rFonts w:ascii="Courier New" w:hAnsi="Courier New" w:eastAsia="Arial Unicode MS"/>
          <w:b w:val="0"/>
          <w:sz w:val="17"/>
        </w:rPr>
        <w:t>import { fetchMyPosts } from '../../services/treehole';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0002</w:t>
        <w:tab/>
      </w:r>
      <w:r>
        <w:rPr>
          <w:rFonts w:ascii="Courier New" w:hAnsi="Courier New" w:eastAsia="Arial Unicode MS"/>
          <w:b w:val="0"/>
          <w:sz w:val="17"/>
        </w:rPr>
        <w:t>import type { TreeholePost } from '../../types/api';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0003</w:t>
        <w:tab/>
      </w:r>
      <w:r>
        <w:rPr>
          <w:rFonts w:ascii="Courier New" w:hAnsi="Courier New" w:eastAsia="Arial Unicode MS"/>
          <w:b w:val="0"/>
          <w:sz w:val="17"/>
        </w:rPr>
        <w:t>Page({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0004</w:t>
        <w:tab/>
      </w:r>
      <w:r>
        <w:rPr>
          <w:rFonts w:ascii="Courier New" w:hAnsi="Courier New" w:eastAsia="Arial Unicode MS"/>
          <w:b w:val="0"/>
          <w:sz w:val="17"/>
        </w:rPr>
        <w:t xml:space="preserve">  data: { loading: true, error: '', posts: [] as TreeholePost[]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0005</w:t>
        <w:tab/>
      </w:r>
      <w:r>
        <w:rPr>
          <w:rFonts w:ascii="Courier New" w:hAnsi="Courier New" w:eastAsia="Arial Unicode MS"/>
          <w:b w:val="0"/>
          <w:sz w:val="17"/>
        </w:rPr>
        <w:t xml:space="preserve">  onShow()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0006</w:t>
        <w:tab/>
      </w:r>
      <w:r>
        <w:rPr>
          <w:rFonts w:ascii="Courier New" w:hAnsi="Courier New" w:eastAsia="Arial Unicode MS"/>
          <w:b w:val="0"/>
          <w:sz w:val="17"/>
        </w:rPr>
        <w:t xml:space="preserve">    this.load();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0007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0008</w:t>
        <w:tab/>
      </w:r>
      <w:r>
        <w:rPr>
          <w:rFonts w:ascii="Courier New" w:hAnsi="Courier New" w:eastAsia="Arial Unicode MS"/>
          <w:b w:val="0"/>
          <w:sz w:val="17"/>
        </w:rPr>
        <w:t xml:space="preserve">  async load()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0009</w:t>
        <w:tab/>
      </w:r>
      <w:r>
        <w:rPr>
          <w:rFonts w:ascii="Courier New" w:hAnsi="Courier New" w:eastAsia="Arial Unicode MS"/>
          <w:b w:val="0"/>
          <w:sz w:val="17"/>
        </w:rPr>
        <w:t xml:space="preserve">    try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0010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posts: await fetchMyPosts()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0011</w:t>
        <w:tab/>
      </w:r>
      <w:r>
        <w:rPr>
          <w:rFonts w:ascii="Courier New" w:hAnsi="Courier New" w:eastAsia="Arial Unicode MS"/>
          <w:b w:val="0"/>
          <w:sz w:val="17"/>
        </w:rPr>
        <w:t xml:space="preserve">    } catch (error)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0012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0013</w:t>
        <w:tab/>
      </w:r>
      <w:r>
        <w:rPr>
          <w:rFonts w:ascii="Courier New" w:hAnsi="Courier New" w:eastAsia="Arial Unicode MS"/>
          <w:b w:val="0"/>
          <w:sz w:val="17"/>
        </w:rPr>
        <w:t xml:space="preserve">        error: error instanceof Error ? error.message : '我的内容暂时不可用',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0014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0015</w:t>
        <w:tab/>
      </w:r>
      <w:r>
        <w:rPr>
          <w:rFonts w:ascii="Courier New" w:hAnsi="Courier New" w:eastAsia="Arial Unicode MS"/>
          <w:b w:val="0"/>
          <w:sz w:val="17"/>
        </w:rPr>
        <w:t xml:space="preserve">    } finally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0016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loading: false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0017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0018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0019</w:t>
        <w:tab/>
      </w:r>
      <w:r>
        <w:rPr>
          <w:rFonts w:ascii="Courier New" w:hAnsi="Courier New" w:eastAsia="Arial Unicode MS"/>
          <w:b w:val="0"/>
          <w:sz w:val="17"/>
        </w:rPr>
        <w:t xml:space="preserve">  open(event: WechatMiniprogram.BaseEvent)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0020</w:t>
        <w:tab/>
      </w:r>
      <w:r>
        <w:rPr>
          <w:rFonts w:ascii="Courier New" w:hAnsi="Courier New" w:eastAsia="Arial Unicode MS"/>
          <w:b w:val="0"/>
          <w:sz w:val="17"/>
        </w:rPr>
        <w:t xml:space="preserve">    const id = (event.currentTarget as WechatMiniprogram.Target).dataset.id as string;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0021</w:t>
        <w:tab/>
      </w:r>
      <w:r>
        <w:rPr>
          <w:rFonts w:ascii="Courier New" w:hAnsi="Courier New" w:eastAsia="Arial Unicode MS"/>
          <w:b w:val="0"/>
          <w:sz w:val="17"/>
        </w:rPr>
        <w:t xml:space="preserve">    wx.navigateTo({ url: `/pages/treehole-detail/index?id=${id}`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0022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0023</w:t>
        <w:tab/>
      </w:r>
      <w:r>
        <w:rPr>
          <w:rFonts w:ascii="Courier New" w:hAnsi="Courier New" w:eastAsia="Arial Unicode MS"/>
          <w:b w:val="0"/>
          <w:sz w:val="17"/>
        </w:rPr>
        <w:t xml:space="preserve">  publish()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0024</w:t>
        <w:tab/>
      </w:r>
      <w:r>
        <w:rPr>
          <w:rFonts w:ascii="Courier New" w:hAnsi="Courier New" w:eastAsia="Arial Unicode MS"/>
          <w:b w:val="0"/>
          <w:sz w:val="17"/>
        </w:rPr>
        <w:t xml:space="preserve">    wx.navigateTo({ url: '/pages/treehole-publish/index'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0025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0026</w:t>
        <w:tab/>
      </w:r>
      <w:r>
        <w:rPr>
          <w:rFonts w:ascii="Courier New" w:hAnsi="Courier New" w:eastAsia="Arial Unicode MS"/>
          <w:b w:val="0"/>
          <w:sz w:val="17"/>
        </w:rPr>
        <w:t>});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miniprogram/pages/privacy/index.ts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0001</w:t>
        <w:tab/>
      </w:r>
      <w:r>
        <w:rPr>
          <w:rFonts w:ascii="Courier New" w:hAnsi="Courier New" w:eastAsia="Arial Unicode MS"/>
          <w:b w:val="0"/>
          <w:sz w:val="17"/>
        </w:rPr>
        <w:t>import { fetchProfile } from '../../services/me';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0002</w:t>
        <w:tab/>
      </w:r>
      <w:r>
        <w:rPr>
          <w:rFonts w:ascii="Courier New" w:hAnsi="Courier New" w:eastAsia="Arial Unicode MS"/>
          <w:b w:val="0"/>
          <w:sz w:val="17"/>
        </w:rPr>
        <w:t>import { updateCommunityConsent } from '../../services/auth';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0003</w:t>
        <w:tab/>
      </w:r>
      <w:r>
        <w:rPr>
          <w:rFonts w:ascii="Courier New" w:hAnsi="Courier New" w:eastAsia="Arial Unicode MS"/>
          <w:b w:val="0"/>
          <w:sz w:val="17"/>
        </w:rPr>
        <w:t>Page({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0004</w:t>
        <w:tab/>
      </w:r>
      <w:r>
        <w:rPr>
          <w:rFonts w:ascii="Courier New" w:hAnsi="Courier New" w:eastAsia="Arial Unicode MS"/>
          <w:b w:val="0"/>
          <w:sz w:val="17"/>
        </w:rPr>
        <w:t xml:space="preserve">  data: { loading: true, saving: false, error: '', communityConsent: false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0005</w:t>
        <w:tab/>
      </w:r>
      <w:r>
        <w:rPr>
          <w:rFonts w:ascii="Courier New" w:hAnsi="Courier New" w:eastAsia="Arial Unicode MS"/>
          <w:b w:val="0"/>
          <w:sz w:val="17"/>
        </w:rPr>
        <w:t xml:space="preserve">  onShow()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0006</w:t>
        <w:tab/>
      </w:r>
      <w:r>
        <w:rPr>
          <w:rFonts w:ascii="Courier New" w:hAnsi="Courier New" w:eastAsia="Arial Unicode MS"/>
          <w:b w:val="0"/>
          <w:sz w:val="17"/>
        </w:rPr>
        <w:t xml:space="preserve">    this.load();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0007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0008</w:t>
        <w:tab/>
      </w:r>
      <w:r>
        <w:rPr>
          <w:rFonts w:ascii="Courier New" w:hAnsi="Courier New" w:eastAsia="Arial Unicode MS"/>
          <w:b w:val="0"/>
          <w:sz w:val="17"/>
        </w:rPr>
        <w:t xml:space="preserve">  async load()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0009</w:t>
        <w:tab/>
      </w:r>
      <w:r>
        <w:rPr>
          <w:rFonts w:ascii="Courier New" w:hAnsi="Courier New" w:eastAsia="Arial Unicode MS"/>
          <w:b w:val="0"/>
          <w:sz w:val="17"/>
        </w:rPr>
        <w:t xml:space="preserve">    try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0010</w:t>
        <w:tab/>
      </w:r>
      <w:r>
        <w:rPr>
          <w:rFonts w:ascii="Courier New" w:hAnsi="Courier New" w:eastAsia="Arial Unicode MS"/>
          <w:b w:val="0"/>
          <w:sz w:val="17"/>
        </w:rPr>
        <w:t xml:space="preserve">      const profile = await fetchProfile();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0011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communityConsent: profile.communityConsent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0012</w:t>
        <w:tab/>
      </w:r>
      <w:r>
        <w:rPr>
          <w:rFonts w:ascii="Courier New" w:hAnsi="Courier New" w:eastAsia="Arial Unicode MS"/>
          <w:b w:val="0"/>
          <w:sz w:val="17"/>
        </w:rPr>
        <w:t xml:space="preserve">    } catch (error)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0013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0014</w:t>
        <w:tab/>
      </w:r>
      <w:r>
        <w:rPr>
          <w:rFonts w:ascii="Courier New" w:hAnsi="Courier New" w:eastAsia="Arial Unicode MS"/>
          <w:b w:val="0"/>
          <w:sz w:val="17"/>
        </w:rPr>
        <w:t xml:space="preserve">        error: error instanceof Error ? error.message : '隐私状态暂时不可用',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0015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0016</w:t>
        <w:tab/>
      </w:r>
      <w:r>
        <w:rPr>
          <w:rFonts w:ascii="Courier New" w:hAnsi="Courier New" w:eastAsia="Arial Unicode MS"/>
          <w:b w:val="0"/>
          <w:sz w:val="17"/>
        </w:rPr>
        <w:t xml:space="preserve">    } finally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0017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loading: false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0018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0019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0020</w:t>
        <w:tab/>
      </w:r>
      <w:r>
        <w:rPr>
          <w:rFonts w:ascii="Courier New" w:hAnsi="Courier New" w:eastAsia="Arial Unicode MS"/>
          <w:b w:val="0"/>
          <w:sz w:val="17"/>
        </w:rPr>
        <w:t xml:space="preserve">  async toggleCommunity()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0021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saving: true, error: ''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0022</w:t>
        <w:tab/>
      </w:r>
      <w:r>
        <w:rPr>
          <w:rFonts w:ascii="Courier New" w:hAnsi="Courier New" w:eastAsia="Arial Unicode MS"/>
          <w:b w:val="0"/>
          <w:sz w:val="17"/>
        </w:rPr>
        <w:t xml:space="preserve">    try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0023</w:t>
        <w:tab/>
      </w:r>
      <w:r>
        <w:rPr>
          <w:rFonts w:ascii="Courier New" w:hAnsi="Courier New" w:eastAsia="Arial Unicode MS"/>
          <w:b w:val="0"/>
          <w:sz w:val="17"/>
        </w:rPr>
        <w:t xml:space="preserve">      const profile = await updateCommunityConsent(!this.data.communityConsent);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21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miniprogram/pages/privacy/index.ts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0024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communityConsent: profile.communityConsent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0025</w:t>
        <w:tab/>
      </w:r>
      <w:r>
        <w:rPr>
          <w:rFonts w:ascii="Courier New" w:hAnsi="Courier New" w:eastAsia="Arial Unicode MS"/>
          <w:b w:val="0"/>
          <w:sz w:val="17"/>
        </w:rPr>
        <w:t xml:space="preserve">    } catch (error)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0026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0027</w:t>
        <w:tab/>
      </w:r>
      <w:r>
        <w:rPr>
          <w:rFonts w:ascii="Courier New" w:hAnsi="Courier New" w:eastAsia="Arial Unicode MS"/>
          <w:b w:val="0"/>
          <w:sz w:val="17"/>
        </w:rPr>
        <w:t xml:space="preserve">        error: error instanceof Error ? error.message : '同意状态没有更新成功',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0028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0029</w:t>
        <w:tab/>
      </w:r>
      <w:r>
        <w:rPr>
          <w:rFonts w:ascii="Courier New" w:hAnsi="Courier New" w:eastAsia="Arial Unicode MS"/>
          <w:b w:val="0"/>
          <w:sz w:val="17"/>
        </w:rPr>
        <w:t xml:space="preserve">    } finally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0030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saving: false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0031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0032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0033</w:t>
        <w:tab/>
      </w:r>
      <w:r>
        <w:rPr>
          <w:rFonts w:ascii="Courier New" w:hAnsi="Courier New" w:eastAsia="Arial Unicode MS"/>
          <w:b w:val="0"/>
          <w:sz w:val="17"/>
        </w:rPr>
        <w:t xml:space="preserve">  stop()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0034</w:t>
        <w:tab/>
      </w:r>
      <w:r>
        <w:rPr>
          <w:rFonts w:ascii="Courier New" w:hAnsi="Courier New" w:eastAsia="Arial Unicode MS"/>
          <w:b w:val="0"/>
          <w:sz w:val="17"/>
        </w:rPr>
        <w:t xml:space="preserve">    wx.navigateTo({ url: '/pages/account-stop/index'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0035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0036</w:t>
        <w:tab/>
      </w:r>
      <w:r>
        <w:rPr>
          <w:rFonts w:ascii="Courier New" w:hAnsi="Courier New" w:eastAsia="Arial Unicode MS"/>
          <w:b w:val="0"/>
          <w:sz w:val="17"/>
        </w:rPr>
        <w:t>});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miniprogram/pages/account-stop/index.ts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0001</w:t>
        <w:tab/>
      </w:r>
      <w:r>
        <w:rPr>
          <w:rFonts w:ascii="Courier New" w:hAnsi="Courier New" w:eastAsia="Arial Unicode MS"/>
          <w:b w:val="0"/>
          <w:sz w:val="17"/>
        </w:rPr>
        <w:t>import { stopAccount } from '../../services/auth';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0002</w:t>
        <w:tab/>
      </w:r>
      <w:r>
        <w:rPr>
          <w:rFonts w:ascii="Courier New" w:hAnsi="Courier New" w:eastAsia="Arial Unicode MS"/>
          <w:b w:val="0"/>
          <w:sz w:val="17"/>
        </w:rPr>
        <w:t>Page({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0003</w:t>
        <w:tab/>
      </w:r>
      <w:r>
        <w:rPr>
          <w:rFonts w:ascii="Courier New" w:hAnsi="Courier New" w:eastAsia="Arial Unicode MS"/>
          <w:b w:val="0"/>
          <w:sz w:val="17"/>
        </w:rPr>
        <w:t xml:space="preserve">  data: { confirmText: '', loading: false, error: ''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0004</w:t>
        <w:tab/>
      </w:r>
      <w:r>
        <w:rPr>
          <w:rFonts w:ascii="Courier New" w:hAnsi="Courier New" w:eastAsia="Arial Unicode MS"/>
          <w:b w:val="0"/>
          <w:sz w:val="17"/>
        </w:rPr>
        <w:t xml:space="preserve">  input(event: WechatMiniprogram.Input)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0005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confirmText: event.detail.value, error: ''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0006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0007</w:t>
        <w:tab/>
      </w:r>
      <w:r>
        <w:rPr>
          <w:rFonts w:ascii="Courier New" w:hAnsi="Courier New" w:eastAsia="Arial Unicode MS"/>
          <w:b w:val="0"/>
          <w:sz w:val="17"/>
        </w:rPr>
        <w:t xml:space="preserve">  async submit()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0008</w:t>
        <w:tab/>
      </w:r>
      <w:r>
        <w:rPr>
          <w:rFonts w:ascii="Courier New" w:hAnsi="Courier New" w:eastAsia="Arial Unicode MS"/>
          <w:b w:val="0"/>
          <w:sz w:val="17"/>
        </w:rPr>
        <w:t xml:space="preserve">    if (this.data.confirmText !== '停止使用')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0009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error: '请输入“停止使用”确认此操作'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0010</w:t>
        <w:tab/>
      </w:r>
      <w:r>
        <w:rPr>
          <w:rFonts w:ascii="Courier New" w:hAnsi="Courier New" w:eastAsia="Arial Unicode MS"/>
          <w:b w:val="0"/>
          <w:sz w:val="17"/>
        </w:rPr>
        <w:t xml:space="preserve">      return;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0011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0012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loading: true, error: ''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0013</w:t>
        <w:tab/>
      </w:r>
      <w:r>
        <w:rPr>
          <w:rFonts w:ascii="Courier New" w:hAnsi="Courier New" w:eastAsia="Arial Unicode MS"/>
          <w:b w:val="0"/>
          <w:sz w:val="17"/>
        </w:rPr>
        <w:t xml:space="preserve">    try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0014</w:t>
        <w:tab/>
      </w:r>
      <w:r>
        <w:rPr>
          <w:rFonts w:ascii="Courier New" w:hAnsi="Courier New" w:eastAsia="Arial Unicode MS"/>
          <w:b w:val="0"/>
          <w:sz w:val="17"/>
        </w:rPr>
        <w:t xml:space="preserve">      await stopAccount();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0015</w:t>
        <w:tab/>
      </w:r>
      <w:r>
        <w:rPr>
          <w:rFonts w:ascii="Courier New" w:hAnsi="Courier New" w:eastAsia="Arial Unicode MS"/>
          <w:b w:val="0"/>
          <w:sz w:val="17"/>
        </w:rPr>
        <w:t xml:space="preserve">      wx.redirectTo({ url: '/pages/account-recover/index'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0016</w:t>
        <w:tab/>
      </w:r>
      <w:r>
        <w:rPr>
          <w:rFonts w:ascii="Courier New" w:hAnsi="Courier New" w:eastAsia="Arial Unicode MS"/>
          <w:b w:val="0"/>
          <w:sz w:val="17"/>
        </w:rPr>
        <w:t xml:space="preserve">    } catch (error)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0017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0018</w:t>
        <w:tab/>
      </w:r>
      <w:r>
        <w:rPr>
          <w:rFonts w:ascii="Courier New" w:hAnsi="Courier New" w:eastAsia="Arial Unicode MS"/>
          <w:b w:val="0"/>
          <w:sz w:val="17"/>
        </w:rPr>
        <w:t xml:space="preserve">        error: error instanceof Error ? error.message : '账户暂时没有停止成功',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0019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0020</w:t>
        <w:tab/>
      </w:r>
      <w:r>
        <w:rPr>
          <w:rFonts w:ascii="Courier New" w:hAnsi="Courier New" w:eastAsia="Arial Unicode MS"/>
          <w:b w:val="0"/>
          <w:sz w:val="17"/>
        </w:rPr>
        <w:t xml:space="preserve">    } finally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0021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loading: false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0022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0023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0024</w:t>
        <w:tab/>
      </w:r>
      <w:r>
        <w:rPr>
          <w:rFonts w:ascii="Courier New" w:hAnsi="Courier New" w:eastAsia="Arial Unicode MS"/>
          <w:b w:val="0"/>
          <w:sz w:val="17"/>
        </w:rPr>
        <w:t>});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miniprogram/pages/account-recover/index.ts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0001</w:t>
        <w:tab/>
      </w:r>
      <w:r>
        <w:rPr>
          <w:rFonts w:ascii="Courier New" w:hAnsi="Courier New" w:eastAsia="Arial Unicode MS"/>
          <w:b w:val="0"/>
          <w:sz w:val="17"/>
        </w:rPr>
        <w:t>import { recoverAccount } from '../../services/auth';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0002</w:t>
        <w:tab/>
      </w:r>
      <w:r>
        <w:rPr>
          <w:rFonts w:ascii="Courier New" w:hAnsi="Courier New" w:eastAsia="Arial Unicode MS"/>
          <w:b w:val="0"/>
          <w:sz w:val="17"/>
        </w:rPr>
        <w:t>Page({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0003</w:t>
        <w:tab/>
      </w:r>
      <w:r>
        <w:rPr>
          <w:rFonts w:ascii="Courier New" w:hAnsi="Courier New" w:eastAsia="Arial Unicode MS"/>
          <w:b w:val="0"/>
          <w:sz w:val="17"/>
        </w:rPr>
        <w:t xml:space="preserve">  data: { loading: false, error: ''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0004</w:t>
        <w:tab/>
      </w:r>
      <w:r>
        <w:rPr>
          <w:rFonts w:ascii="Courier New" w:hAnsi="Courier New" w:eastAsia="Arial Unicode MS"/>
          <w:b w:val="0"/>
          <w:sz w:val="17"/>
        </w:rPr>
        <w:t xml:space="preserve">  async submit()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0005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loading: true, error: ''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0006</w:t>
        <w:tab/>
      </w:r>
      <w:r>
        <w:rPr>
          <w:rFonts w:ascii="Courier New" w:hAnsi="Courier New" w:eastAsia="Arial Unicode MS"/>
          <w:b w:val="0"/>
          <w:sz w:val="17"/>
        </w:rPr>
        <w:t xml:space="preserve">    try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0007</w:t>
        <w:tab/>
      </w:r>
      <w:r>
        <w:rPr>
          <w:rFonts w:ascii="Courier New" w:hAnsi="Courier New" w:eastAsia="Arial Unicode MS"/>
          <w:b w:val="0"/>
          <w:sz w:val="17"/>
        </w:rPr>
        <w:t xml:space="preserve">      await recoverAccount();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0008</w:t>
        <w:tab/>
      </w:r>
      <w:r>
        <w:rPr>
          <w:rFonts w:ascii="Courier New" w:hAnsi="Courier New" w:eastAsia="Arial Unicode MS"/>
          <w:b w:val="0"/>
          <w:sz w:val="17"/>
        </w:rPr>
        <w:t xml:space="preserve">      wx.switchTab({ url: '/pages/today/index'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0009</w:t>
        <w:tab/>
      </w:r>
      <w:r>
        <w:rPr>
          <w:rFonts w:ascii="Courier New" w:hAnsi="Courier New" w:eastAsia="Arial Unicode MS"/>
          <w:b w:val="0"/>
          <w:sz w:val="17"/>
        </w:rPr>
        <w:t xml:space="preserve">    } catch (error)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0010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0011</w:t>
        <w:tab/>
      </w:r>
      <w:r>
        <w:rPr>
          <w:rFonts w:ascii="Courier New" w:hAnsi="Courier New" w:eastAsia="Arial Unicode MS"/>
          <w:b w:val="0"/>
          <w:sz w:val="17"/>
        </w:rPr>
        <w:t xml:space="preserve">        error: error instanceof Error ? error.message : '账户暂时无法恢复',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0012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0013</w:t>
        <w:tab/>
      </w:r>
      <w:r>
        <w:rPr>
          <w:rFonts w:ascii="Courier New" w:hAnsi="Courier New" w:eastAsia="Arial Unicode MS"/>
          <w:b w:val="0"/>
          <w:sz w:val="17"/>
        </w:rPr>
        <w:t xml:space="preserve">    } finally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0014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loading: false });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22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miniprogram/pages/account-recover/index.ts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0015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0016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0017</w:t>
        <w:tab/>
      </w:r>
      <w:r>
        <w:rPr>
          <w:rFonts w:ascii="Courier New" w:hAnsi="Courier New" w:eastAsia="Arial Unicode MS"/>
          <w:b w:val="0"/>
          <w:sz w:val="17"/>
        </w:rPr>
        <w:t>});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miniprogram/pages/delete-confirmation/index.ts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0001</w:t>
        <w:tab/>
      </w:r>
      <w:r>
        <w:rPr>
          <w:rFonts w:ascii="Courier New" w:hAnsi="Courier New" w:eastAsia="Arial Unicode MS"/>
          <w:b w:val="0"/>
          <w:sz w:val="17"/>
        </w:rPr>
        <w:t>import { deleteHistoryItem } from '../../services/me';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0002</w:t>
        <w:tab/>
      </w:r>
      <w:r>
        <w:rPr>
          <w:rFonts w:ascii="Courier New" w:hAnsi="Courier New" w:eastAsia="Arial Unicode MS"/>
          <w:b w:val="0"/>
          <w:sz w:val="17"/>
        </w:rPr>
        <w:t>import type { HistoryItem } from '../../types/api';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0003</w:t>
        <w:tab/>
      </w:r>
      <w:r>
        <w:rPr>
          <w:rFonts w:ascii="Courier New" w:hAnsi="Courier New" w:eastAsia="Arial Unicode MS"/>
          <w:b w:val="0"/>
          <w:sz w:val="17"/>
        </w:rPr>
        <w:t>Page({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0004</w:t>
        <w:tab/>
      </w:r>
      <w:r>
        <w:rPr>
          <w:rFonts w:ascii="Courier New" w:hAnsi="Courier New" w:eastAsia="Arial Unicode MS"/>
          <w:b w:val="0"/>
          <w:sz w:val="17"/>
        </w:rPr>
        <w:t xml:space="preserve">  data: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0005</w:t>
        <w:tab/>
      </w:r>
      <w:r>
        <w:rPr>
          <w:rFonts w:ascii="Courier New" w:hAnsi="Courier New" w:eastAsia="Arial Unicode MS"/>
          <w:b w:val="0"/>
          <w:sz w:val="17"/>
        </w:rPr>
        <w:t xml:space="preserve">    id: '',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0006</w:t>
        <w:tab/>
      </w:r>
      <w:r>
        <w:rPr>
          <w:rFonts w:ascii="Courier New" w:hAnsi="Courier New" w:eastAsia="Arial Unicode MS"/>
          <w:b w:val="0"/>
          <w:sz w:val="17"/>
        </w:rPr>
        <w:t xml:space="preserve">    category: 'assessment' as HistoryItem['category'],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0007</w:t>
        <w:tab/>
      </w:r>
      <w:r>
        <w:rPr>
          <w:rFonts w:ascii="Courier New" w:hAnsi="Courier New" w:eastAsia="Arial Unicode MS"/>
          <w:b w:val="0"/>
          <w:sz w:val="17"/>
        </w:rPr>
        <w:t xml:space="preserve">    loading: false,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0008</w:t>
        <w:tab/>
      </w:r>
      <w:r>
        <w:rPr>
          <w:rFonts w:ascii="Courier New" w:hAnsi="Courier New" w:eastAsia="Arial Unicode MS"/>
          <w:b w:val="0"/>
          <w:sz w:val="17"/>
        </w:rPr>
        <w:t xml:space="preserve">    error: '',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0009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0010</w:t>
        <w:tab/>
      </w:r>
      <w:r>
        <w:rPr>
          <w:rFonts w:ascii="Courier New" w:hAnsi="Courier New" w:eastAsia="Arial Unicode MS"/>
          <w:b w:val="0"/>
          <w:sz w:val="17"/>
        </w:rPr>
        <w:t xml:space="preserve">  onLoad(query: Record&lt;string, string&gt;)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0011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0012</w:t>
        <w:tab/>
      </w:r>
      <w:r>
        <w:rPr>
          <w:rFonts w:ascii="Courier New" w:hAnsi="Courier New" w:eastAsia="Arial Unicode MS"/>
          <w:b w:val="0"/>
          <w:sz w:val="17"/>
        </w:rPr>
        <w:t xml:space="preserve">      id: query.id ?? '',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0013</w:t>
        <w:tab/>
      </w:r>
      <w:r>
        <w:rPr>
          <w:rFonts w:ascii="Courier New" w:hAnsi="Courier New" w:eastAsia="Arial Unicode MS"/>
          <w:b w:val="0"/>
          <w:sz w:val="17"/>
        </w:rPr>
        <w:t xml:space="preserve">      category: (query.category ?? 'assessment') as HistoryItem['category'],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0014</w:t>
        <w:tab/>
      </w:r>
      <w:r>
        <w:rPr>
          <w:rFonts w:ascii="Courier New" w:hAnsi="Courier New" w:eastAsia="Arial Unicode MS"/>
          <w:b w:val="0"/>
          <w:sz w:val="17"/>
        </w:rPr>
        <w:t xml:space="preserve">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0015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0016</w:t>
        <w:tab/>
      </w:r>
      <w:r>
        <w:rPr>
          <w:rFonts w:ascii="Courier New" w:hAnsi="Courier New" w:eastAsia="Arial Unicode MS"/>
          <w:b w:val="0"/>
          <w:sz w:val="17"/>
        </w:rPr>
        <w:t xml:space="preserve">  async remove()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0017</w:t>
        <w:tab/>
      </w:r>
      <w:r>
        <w:rPr>
          <w:rFonts w:ascii="Courier New" w:hAnsi="Courier New" w:eastAsia="Arial Unicode MS"/>
          <w:b w:val="0"/>
          <w:sz w:val="17"/>
        </w:rPr>
        <w:t xml:space="preserve">    if (!this.data.id) return;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0018</w:t>
        <w:tab/>
      </w:r>
      <w:r>
        <w:rPr>
          <w:rFonts w:ascii="Courier New" w:hAnsi="Courier New" w:eastAsia="Arial Unicode MS"/>
          <w:b w:val="0"/>
          <w:sz w:val="17"/>
        </w:rPr>
        <w:t xml:space="preserve">    this.setData({ loading: true, error: ''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0019</w:t>
        <w:tab/>
      </w:r>
      <w:r>
        <w:rPr>
          <w:rFonts w:ascii="Courier New" w:hAnsi="Courier New" w:eastAsia="Arial Unicode MS"/>
          <w:b w:val="0"/>
          <w:sz w:val="17"/>
        </w:rPr>
        <w:t xml:space="preserve">    try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0020</w:t>
        <w:tab/>
      </w:r>
      <w:r>
        <w:rPr>
          <w:rFonts w:ascii="Courier New" w:hAnsi="Courier New" w:eastAsia="Arial Unicode MS"/>
          <w:b w:val="0"/>
          <w:sz w:val="17"/>
        </w:rPr>
        <w:t xml:space="preserve">      await deleteHistoryItem(this.data.id, this.data.category);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0021</w:t>
        <w:tab/>
      </w:r>
      <w:r>
        <w:rPr>
          <w:rFonts w:ascii="Courier New" w:hAnsi="Courier New" w:eastAsia="Arial Unicode MS"/>
          <w:b w:val="0"/>
          <w:sz w:val="17"/>
        </w:rPr>
        <w:t xml:space="preserve">      wx.navigateBack();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0022</w:t>
        <w:tab/>
      </w:r>
      <w:r>
        <w:rPr>
          <w:rFonts w:ascii="Courier New" w:hAnsi="Courier New" w:eastAsia="Arial Unicode MS"/>
          <w:b w:val="0"/>
          <w:sz w:val="17"/>
        </w:rPr>
        <w:t xml:space="preserve">    } catch (error)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0023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0024</w:t>
        <w:tab/>
      </w:r>
      <w:r>
        <w:rPr>
          <w:rFonts w:ascii="Courier New" w:hAnsi="Courier New" w:eastAsia="Arial Unicode MS"/>
          <w:b w:val="0"/>
          <w:sz w:val="17"/>
        </w:rPr>
        <w:t xml:space="preserve">        error: error instanceof Error ? error.message : '删除没有成功，请稍后重试',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0025</w:t>
        <w:tab/>
      </w:r>
      <w:r>
        <w:rPr>
          <w:rFonts w:ascii="Courier New" w:hAnsi="Courier New" w:eastAsia="Arial Unicode MS"/>
          <w:b w:val="0"/>
          <w:sz w:val="17"/>
        </w:rPr>
        <w:t xml:space="preserve">     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0026</w:t>
        <w:tab/>
      </w:r>
      <w:r>
        <w:rPr>
          <w:rFonts w:ascii="Courier New" w:hAnsi="Courier New" w:eastAsia="Arial Unicode MS"/>
          <w:b w:val="0"/>
          <w:sz w:val="17"/>
        </w:rPr>
        <w:t xml:space="preserve">    } finally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0027</w:t>
        <w:tab/>
      </w:r>
      <w:r>
        <w:rPr>
          <w:rFonts w:ascii="Courier New" w:hAnsi="Courier New" w:eastAsia="Arial Unicode MS"/>
          <w:b w:val="0"/>
          <w:sz w:val="17"/>
        </w:rPr>
        <w:t xml:space="preserve">      this.setData({ loading: false });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0028</w:t>
        <w:tab/>
      </w:r>
      <w:r>
        <w:rPr>
          <w:rFonts w:ascii="Courier New" w:hAnsi="Courier New" w:eastAsia="Arial Unicode MS"/>
          <w:b w:val="0"/>
          <w:sz w:val="17"/>
        </w:rPr>
        <w:t xml:space="preserve">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0029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0030</w:t>
        <w:tab/>
      </w:r>
      <w:r>
        <w:rPr>
          <w:rFonts w:ascii="Courier New" w:hAnsi="Courier New" w:eastAsia="Arial Unicode MS"/>
          <w:b w:val="0"/>
          <w:sz w:val="17"/>
        </w:rPr>
        <w:t xml:space="preserve">  cancel()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0031</w:t>
        <w:tab/>
      </w:r>
      <w:r>
        <w:rPr>
          <w:rFonts w:ascii="Courier New" w:hAnsi="Courier New" w:eastAsia="Arial Unicode MS"/>
          <w:b w:val="0"/>
          <w:sz w:val="17"/>
        </w:rPr>
        <w:t xml:space="preserve">    wx.navigateBack();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0032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0033</w:t>
        <w:tab/>
      </w:r>
      <w:r>
        <w:rPr>
          <w:rFonts w:ascii="Courier New" w:hAnsi="Courier New" w:eastAsia="Arial Unicode MS"/>
          <w:b w:val="0"/>
          <w:sz w:val="17"/>
        </w:rPr>
        <w:t>});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miniprogram/app.json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0001</w:t>
        <w:tab/>
      </w:r>
      <w:r>
        <w:rPr>
          <w:rFonts w:ascii="Courier New" w:hAnsi="Courier New" w:eastAsia="Arial Unicode MS"/>
          <w:b w:val="0"/>
          <w:sz w:val="17"/>
        </w:rPr>
        <w:t>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0002</w:t>
        <w:tab/>
      </w:r>
      <w:r>
        <w:rPr>
          <w:rFonts w:ascii="Courier New" w:hAnsi="Courier New" w:eastAsia="Arial Unicode MS"/>
          <w:b w:val="0"/>
          <w:sz w:val="17"/>
        </w:rPr>
        <w:t xml:space="preserve">  "pages": [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0003</w:t>
        <w:tab/>
      </w:r>
      <w:r>
        <w:rPr>
          <w:rFonts w:ascii="Courier New" w:hAnsi="Courier New" w:eastAsia="Arial Unicode MS"/>
          <w:b w:val="0"/>
          <w:sz w:val="17"/>
        </w:rPr>
        <w:t xml:space="preserve">    "pages/onboarding/index",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0004</w:t>
        <w:tab/>
      </w:r>
      <w:r>
        <w:rPr>
          <w:rFonts w:ascii="Courier New" w:hAnsi="Courier New" w:eastAsia="Arial Unicode MS"/>
          <w:b w:val="0"/>
          <w:sz w:val="17"/>
        </w:rPr>
        <w:t xml:space="preserve">    "pages/identity-verification/index",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0005</w:t>
        <w:tab/>
      </w:r>
      <w:r>
        <w:rPr>
          <w:rFonts w:ascii="Courier New" w:hAnsi="Courier New" w:eastAsia="Arial Unicode MS"/>
          <w:b w:val="0"/>
          <w:sz w:val="17"/>
        </w:rPr>
        <w:t xml:space="preserve">    "pages/today/index",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0006</w:t>
        <w:tab/>
      </w:r>
      <w:r>
        <w:rPr>
          <w:rFonts w:ascii="Courier New" w:hAnsi="Courier New" w:eastAsia="Arial Unicode MS"/>
          <w:b w:val="0"/>
          <w:sz w:val="17"/>
        </w:rPr>
        <w:t xml:space="preserve">    "pages/assessment-center/index",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0007</w:t>
        <w:tab/>
      </w:r>
      <w:r>
        <w:rPr>
          <w:rFonts w:ascii="Courier New" w:hAnsi="Courier New" w:eastAsia="Arial Unicode MS"/>
          <w:b w:val="0"/>
          <w:sz w:val="17"/>
        </w:rPr>
        <w:t xml:space="preserve">    "pages/assessment-answer/index",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0008</w:t>
        <w:tab/>
      </w:r>
      <w:r>
        <w:rPr>
          <w:rFonts w:ascii="Courier New" w:hAnsi="Courier New" w:eastAsia="Arial Unicode MS"/>
          <w:b w:val="0"/>
          <w:sz w:val="17"/>
        </w:rPr>
        <w:t xml:space="preserve">    "pages/assessment-result/index",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0009</w:t>
        <w:tab/>
      </w:r>
      <w:r>
        <w:rPr>
          <w:rFonts w:ascii="Courier New" w:hAnsi="Courier New" w:eastAsia="Arial Unicode MS"/>
          <w:b w:val="0"/>
          <w:sz w:val="17"/>
        </w:rPr>
        <w:t xml:space="preserve">    "pages/safety-confirmation/index",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0010</w:t>
        <w:tab/>
      </w:r>
      <w:r>
        <w:rPr>
          <w:rFonts w:ascii="Courier New" w:hAnsi="Courier New" w:eastAsia="Arial Unicode MS"/>
          <w:b w:val="0"/>
          <w:sz w:val="17"/>
        </w:rPr>
        <w:t xml:space="preserve">    "pages/support-resources/index",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0011</w:t>
        <w:tab/>
      </w:r>
      <w:r>
        <w:rPr>
          <w:rFonts w:ascii="Courier New" w:hAnsi="Courier New" w:eastAsia="Arial Unicode MS"/>
          <w:b w:val="0"/>
          <w:sz w:val="17"/>
        </w:rPr>
        <w:t xml:space="preserve">    "pages/history/index",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0012</w:t>
        <w:tab/>
      </w:r>
      <w:r>
        <w:rPr>
          <w:rFonts w:ascii="Courier New" w:hAnsi="Courier New" w:eastAsia="Arial Unicode MS"/>
          <w:b w:val="0"/>
          <w:sz w:val="17"/>
        </w:rPr>
        <w:t xml:space="preserve">    "pages/treehole/index",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0013</w:t>
        <w:tab/>
      </w:r>
      <w:r>
        <w:rPr>
          <w:rFonts w:ascii="Courier New" w:hAnsi="Courier New" w:eastAsia="Arial Unicode MS"/>
          <w:b w:val="0"/>
          <w:sz w:val="17"/>
        </w:rPr>
        <w:t xml:space="preserve">    "pages/treehole-publish/index",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0014</w:t>
        <w:tab/>
      </w:r>
      <w:r>
        <w:rPr>
          <w:rFonts w:ascii="Courier New" w:hAnsi="Courier New" w:eastAsia="Arial Unicode MS"/>
          <w:b w:val="0"/>
          <w:sz w:val="17"/>
        </w:rPr>
        <w:t xml:space="preserve">    "pages/treehole-status/index",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0015</w:t>
        <w:tab/>
      </w:r>
      <w:r>
        <w:rPr>
          <w:rFonts w:ascii="Courier New" w:hAnsi="Courier New" w:eastAsia="Arial Unicode MS"/>
          <w:b w:val="0"/>
          <w:sz w:val="17"/>
        </w:rPr>
        <w:t xml:space="preserve">    "pages/treehole-detail/index",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23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miniprogram/app.json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0016</w:t>
        <w:tab/>
      </w:r>
      <w:r>
        <w:rPr>
          <w:rFonts w:ascii="Courier New" w:hAnsi="Courier New" w:eastAsia="Arial Unicode MS"/>
          <w:b w:val="0"/>
          <w:sz w:val="17"/>
        </w:rPr>
        <w:t xml:space="preserve">    "pages/my/index",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0017</w:t>
        <w:tab/>
      </w:r>
      <w:r>
        <w:rPr>
          <w:rFonts w:ascii="Courier New" w:hAnsi="Courier New" w:eastAsia="Arial Unicode MS"/>
          <w:b w:val="0"/>
          <w:sz w:val="17"/>
        </w:rPr>
        <w:t xml:space="preserve">    "pages/anonymous-identity/index",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0018</w:t>
        <w:tab/>
      </w:r>
      <w:r>
        <w:rPr>
          <w:rFonts w:ascii="Courier New" w:hAnsi="Courier New" w:eastAsia="Arial Unicode MS"/>
          <w:b w:val="0"/>
          <w:sz w:val="17"/>
        </w:rPr>
        <w:t xml:space="preserve">    "pages/my-content/index",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0019</w:t>
        <w:tab/>
      </w:r>
      <w:r>
        <w:rPr>
          <w:rFonts w:ascii="Courier New" w:hAnsi="Courier New" w:eastAsia="Arial Unicode MS"/>
          <w:b w:val="0"/>
          <w:sz w:val="17"/>
        </w:rPr>
        <w:t xml:space="preserve">    "pages/privacy/index",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0020</w:t>
        <w:tab/>
      </w:r>
      <w:r>
        <w:rPr>
          <w:rFonts w:ascii="Courier New" w:hAnsi="Courier New" w:eastAsia="Arial Unicode MS"/>
          <w:b w:val="0"/>
          <w:sz w:val="17"/>
        </w:rPr>
        <w:t xml:space="preserve">    "pages/account-stop/index",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0021</w:t>
        <w:tab/>
      </w:r>
      <w:r>
        <w:rPr>
          <w:rFonts w:ascii="Courier New" w:hAnsi="Courier New" w:eastAsia="Arial Unicode MS"/>
          <w:b w:val="0"/>
          <w:sz w:val="17"/>
        </w:rPr>
        <w:t xml:space="preserve">    "pages/account-recover/index",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0022</w:t>
        <w:tab/>
      </w:r>
      <w:r>
        <w:rPr>
          <w:rFonts w:ascii="Courier New" w:hAnsi="Courier New" w:eastAsia="Arial Unicode MS"/>
          <w:b w:val="0"/>
          <w:sz w:val="17"/>
        </w:rPr>
        <w:t xml:space="preserve">    "pages/delete-confirmation/index"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0023</w:t>
        <w:tab/>
      </w:r>
      <w:r>
        <w:rPr>
          <w:rFonts w:ascii="Courier New" w:hAnsi="Courier New" w:eastAsia="Arial Unicode MS"/>
          <w:b w:val="0"/>
          <w:sz w:val="17"/>
        </w:rPr>
        <w:t xml:space="preserve">  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0024</w:t>
        <w:tab/>
      </w:r>
      <w:r>
        <w:rPr>
          <w:rFonts w:ascii="Courier New" w:hAnsi="Courier New" w:eastAsia="Arial Unicode MS"/>
          <w:b w:val="0"/>
          <w:sz w:val="17"/>
        </w:rPr>
        <w:t xml:space="preserve">  "window":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0025</w:t>
        <w:tab/>
      </w:r>
      <w:r>
        <w:rPr>
          <w:rFonts w:ascii="Courier New" w:hAnsi="Courier New" w:eastAsia="Arial Unicode MS"/>
          <w:b w:val="0"/>
          <w:sz w:val="17"/>
        </w:rPr>
        <w:t xml:space="preserve">    "navigationBarTitleText": "心语",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0026</w:t>
        <w:tab/>
      </w:r>
      <w:r>
        <w:rPr>
          <w:rFonts w:ascii="Courier New" w:hAnsi="Courier New" w:eastAsia="Arial Unicode MS"/>
          <w:b w:val="0"/>
          <w:sz w:val="17"/>
        </w:rPr>
        <w:t xml:space="preserve">    "navigationBarBackgroundColor": "#F7F4EE",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0027</w:t>
        <w:tab/>
      </w:r>
      <w:r>
        <w:rPr>
          <w:rFonts w:ascii="Courier New" w:hAnsi="Courier New" w:eastAsia="Arial Unicode MS"/>
          <w:b w:val="0"/>
          <w:sz w:val="17"/>
        </w:rPr>
        <w:t xml:space="preserve">    "navigationBarTextStyle": "black",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0028</w:t>
        <w:tab/>
      </w:r>
      <w:r>
        <w:rPr>
          <w:rFonts w:ascii="Courier New" w:hAnsi="Courier New" w:eastAsia="Arial Unicode MS"/>
          <w:b w:val="0"/>
          <w:sz w:val="17"/>
        </w:rPr>
        <w:t xml:space="preserve">    "backgroundColor": "#F7F4EE",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0029</w:t>
        <w:tab/>
      </w:r>
      <w:r>
        <w:rPr>
          <w:rFonts w:ascii="Courier New" w:hAnsi="Courier New" w:eastAsia="Arial Unicode MS"/>
          <w:b w:val="0"/>
          <w:sz w:val="17"/>
        </w:rPr>
        <w:t xml:space="preserve">    "backgroundTextStyle": "light"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0030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0031</w:t>
        <w:tab/>
      </w:r>
      <w:r>
        <w:rPr>
          <w:rFonts w:ascii="Courier New" w:hAnsi="Courier New" w:eastAsia="Arial Unicode MS"/>
          <w:b w:val="0"/>
          <w:sz w:val="17"/>
        </w:rPr>
        <w:t xml:space="preserve">  "tabBar":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0032</w:t>
        <w:tab/>
      </w:r>
      <w:r>
        <w:rPr>
          <w:rFonts w:ascii="Courier New" w:hAnsi="Courier New" w:eastAsia="Arial Unicode MS"/>
          <w:b w:val="0"/>
          <w:sz w:val="17"/>
        </w:rPr>
        <w:t xml:space="preserve">    "color": "#5F6E6A",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0033</w:t>
        <w:tab/>
      </w:r>
      <w:r>
        <w:rPr>
          <w:rFonts w:ascii="Courier New" w:hAnsi="Courier New" w:eastAsia="Arial Unicode MS"/>
          <w:b w:val="0"/>
          <w:sz w:val="17"/>
        </w:rPr>
        <w:t xml:space="preserve">    "selectedColor": "#2E6F68",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0034</w:t>
        <w:tab/>
      </w:r>
      <w:r>
        <w:rPr>
          <w:rFonts w:ascii="Courier New" w:hAnsi="Courier New" w:eastAsia="Arial Unicode MS"/>
          <w:b w:val="0"/>
          <w:sz w:val="17"/>
        </w:rPr>
        <w:t xml:space="preserve">    "backgroundColor": "#FFFFFF",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0035</w:t>
        <w:tab/>
      </w:r>
      <w:r>
        <w:rPr>
          <w:rFonts w:ascii="Courier New" w:hAnsi="Courier New" w:eastAsia="Arial Unicode MS"/>
          <w:b w:val="0"/>
          <w:sz w:val="17"/>
        </w:rPr>
        <w:t xml:space="preserve">    "borderStyle": "white",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0036</w:t>
        <w:tab/>
      </w:r>
      <w:r>
        <w:rPr>
          <w:rFonts w:ascii="Courier New" w:hAnsi="Courier New" w:eastAsia="Arial Unicode MS"/>
          <w:b w:val="0"/>
          <w:sz w:val="17"/>
        </w:rPr>
        <w:t xml:space="preserve">    "list": [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0037</w:t>
        <w:tab/>
      </w:r>
      <w:r>
        <w:rPr>
          <w:rFonts w:ascii="Courier New" w:hAnsi="Courier New" w:eastAsia="Arial Unicode MS"/>
          <w:b w:val="0"/>
          <w:sz w:val="17"/>
        </w:rPr>
        <w:t xml:space="preserve">     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0038</w:t>
        <w:tab/>
      </w:r>
      <w:r>
        <w:rPr>
          <w:rFonts w:ascii="Courier New" w:hAnsi="Courier New" w:eastAsia="Arial Unicode MS"/>
          <w:b w:val="0"/>
          <w:sz w:val="17"/>
        </w:rPr>
        <w:t xml:space="preserve">        "pagePath": "pages/today/index",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0039</w:t>
        <w:tab/>
      </w:r>
      <w:r>
        <w:rPr>
          <w:rFonts w:ascii="Courier New" w:hAnsi="Courier New" w:eastAsia="Arial Unicode MS"/>
          <w:b w:val="0"/>
          <w:sz w:val="17"/>
        </w:rPr>
        <w:t xml:space="preserve">        "text": "今日",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0040</w:t>
        <w:tab/>
      </w:r>
      <w:r>
        <w:rPr>
          <w:rFonts w:ascii="Courier New" w:hAnsi="Courier New" w:eastAsia="Arial Unicode MS"/>
          <w:b w:val="0"/>
          <w:sz w:val="17"/>
        </w:rPr>
        <w:t xml:space="preserve">        "iconPath": "assets/tabbar/today.png",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0041</w:t>
        <w:tab/>
      </w:r>
      <w:r>
        <w:rPr>
          <w:rFonts w:ascii="Courier New" w:hAnsi="Courier New" w:eastAsia="Arial Unicode MS"/>
          <w:b w:val="0"/>
          <w:sz w:val="17"/>
        </w:rPr>
        <w:t xml:space="preserve">        "selectedIconPath": "assets/tabbar/today-selected.png"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0042</w:t>
        <w:tab/>
      </w:r>
      <w:r>
        <w:rPr>
          <w:rFonts w:ascii="Courier New" w:hAnsi="Courier New" w:eastAsia="Arial Unicode MS"/>
          <w:b w:val="0"/>
          <w:sz w:val="17"/>
        </w:rPr>
        <w:t xml:space="preserve">    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0043</w:t>
        <w:tab/>
      </w:r>
      <w:r>
        <w:rPr>
          <w:rFonts w:ascii="Courier New" w:hAnsi="Courier New" w:eastAsia="Arial Unicode MS"/>
          <w:b w:val="0"/>
          <w:sz w:val="17"/>
        </w:rPr>
        <w:t xml:space="preserve">     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0044</w:t>
        <w:tab/>
      </w:r>
      <w:r>
        <w:rPr>
          <w:rFonts w:ascii="Courier New" w:hAnsi="Courier New" w:eastAsia="Arial Unicode MS"/>
          <w:b w:val="0"/>
          <w:sz w:val="17"/>
        </w:rPr>
        <w:t xml:space="preserve">        "pagePath": "pages/assessment-center/index",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0045</w:t>
        <w:tab/>
      </w:r>
      <w:r>
        <w:rPr>
          <w:rFonts w:ascii="Courier New" w:hAnsi="Courier New" w:eastAsia="Arial Unicode MS"/>
          <w:b w:val="0"/>
          <w:sz w:val="17"/>
        </w:rPr>
        <w:t xml:space="preserve">        "text": "自测",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0046</w:t>
        <w:tab/>
      </w:r>
      <w:r>
        <w:rPr>
          <w:rFonts w:ascii="Courier New" w:hAnsi="Courier New" w:eastAsia="Arial Unicode MS"/>
          <w:b w:val="0"/>
          <w:sz w:val="17"/>
        </w:rPr>
        <w:t xml:space="preserve">        "iconPath": "assets/tabbar/assessment.png",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0047</w:t>
        <w:tab/>
      </w:r>
      <w:r>
        <w:rPr>
          <w:rFonts w:ascii="Courier New" w:hAnsi="Courier New" w:eastAsia="Arial Unicode MS"/>
          <w:b w:val="0"/>
          <w:sz w:val="17"/>
        </w:rPr>
        <w:t xml:space="preserve">        "selectedIconPath": "assets/tabbar/assessment-selected.png"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0048</w:t>
        <w:tab/>
      </w:r>
      <w:r>
        <w:rPr>
          <w:rFonts w:ascii="Courier New" w:hAnsi="Courier New" w:eastAsia="Arial Unicode MS"/>
          <w:b w:val="0"/>
          <w:sz w:val="17"/>
        </w:rPr>
        <w:t xml:space="preserve">    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0049</w:t>
        <w:tab/>
      </w:r>
      <w:r>
        <w:rPr>
          <w:rFonts w:ascii="Courier New" w:hAnsi="Courier New" w:eastAsia="Arial Unicode MS"/>
          <w:b w:val="0"/>
          <w:sz w:val="17"/>
        </w:rPr>
        <w:t xml:space="preserve">     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0050</w:t>
        <w:tab/>
      </w:r>
      <w:r>
        <w:rPr>
          <w:rFonts w:ascii="Courier New" w:hAnsi="Courier New" w:eastAsia="Arial Unicode MS"/>
          <w:b w:val="0"/>
          <w:sz w:val="17"/>
        </w:rPr>
        <w:t xml:space="preserve">        "pagePath": "pages/treehole/index",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0051</w:t>
        <w:tab/>
      </w:r>
      <w:r>
        <w:rPr>
          <w:rFonts w:ascii="Courier New" w:hAnsi="Courier New" w:eastAsia="Arial Unicode MS"/>
          <w:b w:val="0"/>
          <w:sz w:val="17"/>
        </w:rPr>
        <w:t xml:space="preserve">        "text": "树洞",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0052</w:t>
        <w:tab/>
      </w:r>
      <w:r>
        <w:rPr>
          <w:rFonts w:ascii="Courier New" w:hAnsi="Courier New" w:eastAsia="Arial Unicode MS"/>
          <w:b w:val="0"/>
          <w:sz w:val="17"/>
        </w:rPr>
        <w:t xml:space="preserve">        "iconPath": "assets/tabbar/treehole.png",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0053</w:t>
        <w:tab/>
      </w:r>
      <w:r>
        <w:rPr>
          <w:rFonts w:ascii="Courier New" w:hAnsi="Courier New" w:eastAsia="Arial Unicode MS"/>
          <w:b w:val="0"/>
          <w:sz w:val="17"/>
        </w:rPr>
        <w:t xml:space="preserve">        "selectedIconPath": "assets/tabbar/treehole-selected.png"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0054</w:t>
        <w:tab/>
      </w:r>
      <w:r>
        <w:rPr>
          <w:rFonts w:ascii="Courier New" w:hAnsi="Courier New" w:eastAsia="Arial Unicode MS"/>
          <w:b w:val="0"/>
          <w:sz w:val="17"/>
        </w:rPr>
        <w:t xml:space="preserve">    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0055</w:t>
        <w:tab/>
      </w:r>
      <w:r>
        <w:rPr>
          <w:rFonts w:ascii="Courier New" w:hAnsi="Courier New" w:eastAsia="Arial Unicode MS"/>
          <w:b w:val="0"/>
          <w:sz w:val="17"/>
        </w:rPr>
        <w:t xml:space="preserve">     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0056</w:t>
        <w:tab/>
      </w:r>
      <w:r>
        <w:rPr>
          <w:rFonts w:ascii="Courier New" w:hAnsi="Courier New" w:eastAsia="Arial Unicode MS"/>
          <w:b w:val="0"/>
          <w:sz w:val="17"/>
        </w:rPr>
        <w:t xml:space="preserve">        "pagePath": "pages/my/index",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0057</w:t>
        <w:tab/>
      </w:r>
      <w:r>
        <w:rPr>
          <w:rFonts w:ascii="Courier New" w:hAnsi="Courier New" w:eastAsia="Arial Unicode MS"/>
          <w:b w:val="0"/>
          <w:sz w:val="17"/>
        </w:rPr>
        <w:t xml:space="preserve">        "text": "我的",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0058</w:t>
        <w:tab/>
      </w:r>
      <w:r>
        <w:rPr>
          <w:rFonts w:ascii="Courier New" w:hAnsi="Courier New" w:eastAsia="Arial Unicode MS"/>
          <w:b w:val="0"/>
          <w:sz w:val="17"/>
        </w:rPr>
        <w:t xml:space="preserve">        "iconPath": "assets/tabbar/my.png",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0059</w:t>
        <w:tab/>
      </w:r>
      <w:r>
        <w:rPr>
          <w:rFonts w:ascii="Courier New" w:hAnsi="Courier New" w:eastAsia="Arial Unicode MS"/>
          <w:b w:val="0"/>
          <w:sz w:val="17"/>
        </w:rPr>
        <w:t xml:space="preserve">        "selectedIconPath": "assets/tabbar/my-selected.png"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0060</w:t>
        <w:tab/>
      </w:r>
      <w:r>
        <w:rPr>
          <w:rFonts w:ascii="Courier New" w:hAnsi="Courier New" w:eastAsia="Arial Unicode MS"/>
          <w:b w:val="0"/>
          <w:sz w:val="17"/>
        </w:rPr>
        <w:t xml:space="preserve">  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0061</w:t>
        <w:tab/>
      </w:r>
      <w:r>
        <w:rPr>
          <w:rFonts w:ascii="Courier New" w:hAnsi="Courier New" w:eastAsia="Arial Unicode MS"/>
          <w:b w:val="0"/>
          <w:sz w:val="17"/>
        </w:rPr>
        <w:t xml:space="preserve">    ]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0062</w:t>
        <w:tab/>
      </w:r>
      <w:r>
        <w:rPr>
          <w:rFonts w:ascii="Courier New" w:hAnsi="Courier New" w:eastAsia="Arial Unicode MS"/>
          <w:b w:val="0"/>
          <w:sz w:val="17"/>
        </w:rPr>
        <w:t xml:space="preserve">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0063</w:t>
        <w:tab/>
      </w:r>
      <w:r>
        <w:rPr>
          <w:rFonts w:ascii="Courier New" w:hAnsi="Courier New" w:eastAsia="Arial Unicode MS"/>
          <w:b w:val="0"/>
          <w:sz w:val="17"/>
        </w:rPr>
        <w:t xml:space="preserve">  "sitemapLocation": "sitemap.json"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0064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miniprogram/app.wxss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0001</w:t>
        <w:tab/>
      </w:r>
      <w:r>
        <w:rPr>
          <w:rFonts w:ascii="Courier New" w:hAnsi="Courier New" w:eastAsia="Arial Unicode MS"/>
          <w:b w:val="0"/>
          <w:sz w:val="17"/>
        </w:rPr>
        <w:t>page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0002</w:t>
        <w:tab/>
      </w:r>
      <w:r>
        <w:rPr>
          <w:rFonts w:ascii="Courier New" w:hAnsi="Courier New" w:eastAsia="Arial Unicode MS"/>
          <w:b w:val="0"/>
          <w:sz w:val="17"/>
        </w:rPr>
        <w:t xml:space="preserve">  --xinyu-color-paper: #f7f4ee;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24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miniprogram/app.wxss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0003</w:t>
        <w:tab/>
      </w:r>
      <w:r>
        <w:rPr>
          <w:rFonts w:ascii="Courier New" w:hAnsi="Courier New" w:eastAsia="Arial Unicode MS"/>
          <w:b w:val="0"/>
          <w:sz w:val="17"/>
        </w:rPr>
        <w:t xml:space="preserve">  --xinyu-color-surface: #ffffff;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0004</w:t>
        <w:tab/>
      </w:r>
      <w:r>
        <w:rPr>
          <w:rFonts w:ascii="Courier New" w:hAnsi="Courier New" w:eastAsia="Arial Unicode MS"/>
          <w:b w:val="0"/>
          <w:sz w:val="17"/>
        </w:rPr>
        <w:t xml:space="preserve">  --xinyu-color-text: #1f2d2b;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0005</w:t>
        <w:tab/>
      </w:r>
      <w:r>
        <w:rPr>
          <w:rFonts w:ascii="Courier New" w:hAnsi="Courier New" w:eastAsia="Arial Unicode MS"/>
          <w:b w:val="0"/>
          <w:sz w:val="17"/>
        </w:rPr>
        <w:t xml:space="preserve">  --xinyu-color-text-secondary: #5f6e6a;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0006</w:t>
        <w:tab/>
      </w:r>
      <w:r>
        <w:rPr>
          <w:rFonts w:ascii="Courier New" w:hAnsi="Courier New" w:eastAsia="Arial Unicode MS"/>
          <w:b w:val="0"/>
          <w:sz w:val="17"/>
        </w:rPr>
        <w:t xml:space="preserve">  --xinyu-color-text-muted: #8c9a96;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0007</w:t>
        <w:tab/>
      </w:r>
      <w:r>
        <w:rPr>
          <w:rFonts w:ascii="Courier New" w:hAnsi="Courier New" w:eastAsia="Arial Unicode MS"/>
          <w:b w:val="0"/>
          <w:sz w:val="17"/>
        </w:rPr>
        <w:t xml:space="preserve">  --xinyu-color-primary: #2e6f68;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0008</w:t>
        <w:tab/>
      </w:r>
      <w:r>
        <w:rPr>
          <w:rFonts w:ascii="Courier New" w:hAnsi="Courier New" w:eastAsia="Arial Unicode MS"/>
          <w:b w:val="0"/>
          <w:sz w:val="17"/>
        </w:rPr>
        <w:t xml:space="preserve">  --xinyu-color-primary-pressed: #245b55;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0009</w:t>
        <w:tab/>
      </w:r>
      <w:r>
        <w:rPr>
          <w:rFonts w:ascii="Courier New" w:hAnsi="Courier New" w:eastAsia="Arial Unicode MS"/>
          <w:b w:val="0"/>
          <w:sz w:val="17"/>
        </w:rPr>
        <w:t xml:space="preserve">  --xinyu-color-primary-soft: #e8f0ec;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0010</w:t>
        <w:tab/>
      </w:r>
      <w:r>
        <w:rPr>
          <w:rFonts w:ascii="Courier New" w:hAnsi="Courier New" w:eastAsia="Arial Unicode MS"/>
          <w:b w:val="0"/>
          <w:sz w:val="17"/>
        </w:rPr>
        <w:t xml:space="preserve">  --xinyu-color-divider: #d7e4df;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0011</w:t>
        <w:tab/>
      </w:r>
      <w:r>
        <w:rPr>
          <w:rFonts w:ascii="Courier New" w:hAnsi="Courier New" w:eastAsia="Arial Unicode MS"/>
          <w:b w:val="0"/>
          <w:sz w:val="17"/>
        </w:rPr>
        <w:t xml:space="preserve">  --xinyu-color-safety: #b85c4a;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0012</w:t>
        <w:tab/>
      </w:r>
      <w:r>
        <w:rPr>
          <w:rFonts w:ascii="Courier New" w:hAnsi="Courier New" w:eastAsia="Arial Unicode MS"/>
          <w:b w:val="0"/>
          <w:sz w:val="17"/>
        </w:rPr>
        <w:t xml:space="preserve">  --xinyu-color-safety-soft: #f5e7e3;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0013</w:t>
        <w:tab/>
      </w:r>
      <w:r>
        <w:rPr>
          <w:rFonts w:ascii="Courier New" w:hAnsi="Courier New" w:eastAsia="Arial Unicode MS"/>
          <w:b w:val="0"/>
          <w:sz w:val="17"/>
        </w:rPr>
        <w:t xml:space="preserve">  --xinyu-color-caution: #c58a3d;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0014</w:t>
        <w:tab/>
      </w:r>
      <w:r>
        <w:rPr>
          <w:rFonts w:ascii="Courier New" w:hAnsi="Courier New" w:eastAsia="Arial Unicode MS"/>
          <w:b w:val="0"/>
          <w:sz w:val="17"/>
        </w:rPr>
        <w:t xml:space="preserve">  --xinyu-color-caution-soft: #f6eedb;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0015</w:t>
        <w:tab/>
      </w:r>
      <w:r>
        <w:rPr>
          <w:rFonts w:ascii="Courier New" w:hAnsi="Courier New" w:eastAsia="Arial Unicode MS"/>
          <w:b w:val="0"/>
          <w:sz w:val="17"/>
        </w:rPr>
        <w:t xml:space="preserve">  --xinyu-font-sans: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0016</w:t>
        <w:tab/>
      </w:r>
      <w:r>
        <w:rPr>
          <w:rFonts w:ascii="Courier New" w:hAnsi="Courier New" w:eastAsia="Arial Unicode MS"/>
          <w:b w:val="0"/>
          <w:sz w:val="17"/>
        </w:rPr>
        <w:t xml:space="preserve">    -apple-system, BlinkMacSystemFont, 'PingFang SC', 'Hiragino Sans GB',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0017</w:t>
        <w:tab/>
      </w:r>
      <w:r>
        <w:rPr>
          <w:rFonts w:ascii="Courier New" w:hAnsi="Courier New" w:eastAsia="Arial Unicode MS"/>
          <w:b w:val="0"/>
          <w:sz w:val="17"/>
        </w:rPr>
        <w:t xml:space="preserve">    'Microsoft YaHei', sans-serif;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0018</w:t>
        <w:tab/>
      </w:r>
      <w:r>
        <w:rPr>
          <w:rFonts w:ascii="Courier New" w:hAnsi="Courier New" w:eastAsia="Arial Unicode MS"/>
          <w:b w:val="0"/>
          <w:sz w:val="17"/>
        </w:rPr>
        <w:t xml:space="preserve">  --xinyu-space-1: 4px;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0019</w:t>
        <w:tab/>
      </w:r>
      <w:r>
        <w:rPr>
          <w:rFonts w:ascii="Courier New" w:hAnsi="Courier New" w:eastAsia="Arial Unicode MS"/>
          <w:b w:val="0"/>
          <w:sz w:val="17"/>
        </w:rPr>
        <w:t xml:space="preserve">  --xinyu-space-2: 8px;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0020</w:t>
        <w:tab/>
      </w:r>
      <w:r>
        <w:rPr>
          <w:rFonts w:ascii="Courier New" w:hAnsi="Courier New" w:eastAsia="Arial Unicode MS"/>
          <w:b w:val="0"/>
          <w:sz w:val="17"/>
        </w:rPr>
        <w:t xml:space="preserve">  --xinyu-space-3: 12px;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0021</w:t>
        <w:tab/>
      </w:r>
      <w:r>
        <w:rPr>
          <w:rFonts w:ascii="Courier New" w:hAnsi="Courier New" w:eastAsia="Arial Unicode MS"/>
          <w:b w:val="0"/>
          <w:sz w:val="17"/>
        </w:rPr>
        <w:t xml:space="preserve">  --xinyu-space-4: 16px;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0022</w:t>
        <w:tab/>
      </w:r>
      <w:r>
        <w:rPr>
          <w:rFonts w:ascii="Courier New" w:hAnsi="Courier New" w:eastAsia="Arial Unicode MS"/>
          <w:b w:val="0"/>
          <w:sz w:val="17"/>
        </w:rPr>
        <w:t xml:space="preserve">  --xinyu-space-5: 20px;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0023</w:t>
        <w:tab/>
      </w:r>
      <w:r>
        <w:rPr>
          <w:rFonts w:ascii="Courier New" w:hAnsi="Courier New" w:eastAsia="Arial Unicode MS"/>
          <w:b w:val="0"/>
          <w:sz w:val="17"/>
        </w:rPr>
        <w:t xml:space="preserve">  --xinyu-space-6: 24px;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0024</w:t>
        <w:tab/>
      </w:r>
      <w:r>
        <w:rPr>
          <w:rFonts w:ascii="Courier New" w:hAnsi="Courier New" w:eastAsia="Arial Unicode MS"/>
          <w:b w:val="0"/>
          <w:sz w:val="17"/>
        </w:rPr>
        <w:t xml:space="preserve">  --xinyu-space-8: 32px;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0025</w:t>
        <w:tab/>
      </w:r>
      <w:r>
        <w:rPr>
          <w:rFonts w:ascii="Courier New" w:hAnsi="Courier New" w:eastAsia="Arial Unicode MS"/>
          <w:b w:val="0"/>
          <w:sz w:val="17"/>
        </w:rPr>
        <w:t xml:space="preserve">  --xinyu-space-10: 40px;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0026</w:t>
        <w:tab/>
      </w:r>
      <w:r>
        <w:rPr>
          <w:rFonts w:ascii="Courier New" w:hAnsi="Courier New" w:eastAsia="Arial Unicode MS"/>
          <w:b w:val="0"/>
          <w:sz w:val="17"/>
        </w:rPr>
        <w:t xml:space="preserve">  --xinyu-space-12: 48px;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0027</w:t>
        <w:tab/>
      </w:r>
      <w:r>
        <w:rPr>
          <w:rFonts w:ascii="Courier New" w:hAnsi="Courier New" w:eastAsia="Arial Unicode MS"/>
          <w:b w:val="0"/>
          <w:sz w:val="17"/>
        </w:rPr>
        <w:t xml:space="preserve">  --xinyu-space-16: 64px;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0028</w:t>
        <w:tab/>
      </w:r>
      <w:r>
        <w:rPr>
          <w:rFonts w:ascii="Courier New" w:hAnsi="Courier New" w:eastAsia="Arial Unicode MS"/>
          <w:b w:val="0"/>
          <w:sz w:val="17"/>
        </w:rPr>
        <w:t xml:space="preserve">  background: var(--xinyu-color-paper);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0029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var(--xinyu-color-text);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0030</w:t>
        <w:tab/>
      </w:r>
      <w:r>
        <w:rPr>
          <w:rFonts w:ascii="Courier New" w:hAnsi="Courier New" w:eastAsia="Arial Unicode MS"/>
          <w:b w:val="0"/>
          <w:sz w:val="17"/>
        </w:rPr>
        <w:t xml:space="preserve">  font-family: var(--xinyu-font-sans);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0031</w:t>
        <w:tab/>
      </w:r>
      <w:r>
        <w:rPr>
          <w:rFonts w:ascii="Courier New" w:hAnsi="Courier New" w:eastAsia="Arial Unicode MS"/>
          <w:b w:val="0"/>
          <w:sz w:val="17"/>
        </w:rPr>
        <w:t xml:space="preserve">  font-size: 16px;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0032</w:t>
        <w:tab/>
      </w:r>
      <w:r>
        <w:rPr>
          <w:rFonts w:ascii="Courier New" w:hAnsi="Courier New" w:eastAsia="Arial Unicode MS"/>
          <w:b w:val="0"/>
          <w:sz w:val="17"/>
        </w:rPr>
        <w:t xml:space="preserve">  line-height: 1.625;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0033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0035</w:t>
        <w:tab/>
      </w:r>
      <w:r>
        <w:rPr>
          <w:rFonts w:ascii="Courier New" w:hAnsi="Courier New" w:eastAsia="Arial Unicode MS"/>
          <w:b w:val="0"/>
          <w:sz w:val="17"/>
        </w:rPr>
        <w:t>/* Main pages share this layout directly; it cannot live only in a component stylesheet. */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0036</w:t>
        <w:tab/>
      </w:r>
      <w:r>
        <w:rPr>
          <w:rFonts w:ascii="Courier New" w:hAnsi="Courier New" w:eastAsia="Arial Unicode MS"/>
          <w:b w:val="0"/>
          <w:sz w:val="17"/>
        </w:rPr>
        <w:t>.page-container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0037</w:t>
        <w:tab/>
      </w:r>
      <w:r>
        <w:rPr>
          <w:rFonts w:ascii="Courier New" w:hAnsi="Courier New" w:eastAsia="Arial Unicode MS"/>
          <w:b w:val="0"/>
          <w:sz w:val="17"/>
        </w:rPr>
        <w:t xml:space="preserve">  min-height: 100vh;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0038</w:t>
        <w:tab/>
      </w:r>
      <w:r>
        <w:rPr>
          <w:rFonts w:ascii="Courier New" w:hAnsi="Courier New" w:eastAsia="Arial Unicode MS"/>
          <w:b w:val="0"/>
          <w:sz w:val="17"/>
        </w:rPr>
        <w:t xml:space="preserve">  box-sizing: border-box;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0039</w:t>
        <w:tab/>
      </w:r>
      <w:r>
        <w:rPr>
          <w:rFonts w:ascii="Courier New" w:hAnsi="Courier New" w:eastAsia="Arial Unicode MS"/>
          <w:b w:val="0"/>
          <w:sz w:val="17"/>
        </w:rPr>
        <w:t xml:space="preserve">  background: var(--xinyu-color-paper);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0040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var(--xinyu-color-text);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0041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0043</w:t>
        <w:tab/>
      </w:r>
      <w:r>
        <w:rPr>
          <w:rFonts w:ascii="Courier New" w:hAnsi="Courier New" w:eastAsia="Arial Unicode MS"/>
          <w:b w:val="0"/>
          <w:sz w:val="17"/>
        </w:rPr>
        <w:t>.page-container--padded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0044</w:t>
        <w:tab/>
      </w:r>
      <w:r>
        <w:rPr>
          <w:rFonts w:ascii="Courier New" w:hAnsi="Courier New" w:eastAsia="Arial Unicode MS"/>
          <w:b w:val="0"/>
          <w:sz w:val="17"/>
        </w:rPr>
        <w:t xml:space="preserve">  padding: 24px 20px calc(88px + env(safe-area-inset-bottom));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0045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0047</w:t>
        <w:tab/>
      </w:r>
      <w:r>
        <w:rPr>
          <w:rFonts w:ascii="Courier New" w:hAnsi="Courier New" w:eastAsia="Arial Unicode MS"/>
          <w:b w:val="0"/>
          <w:sz w:val="17"/>
        </w:rPr>
        <w:t>/* The native tab bar already reserves its own space below the page viewport. */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0048</w:t>
        <w:tab/>
      </w:r>
      <w:r>
        <w:rPr>
          <w:rFonts w:ascii="Courier New" w:hAnsi="Courier New" w:eastAsia="Arial Unicode MS"/>
          <w:b w:val="0"/>
          <w:sz w:val="17"/>
        </w:rPr>
        <w:t>.page-container--main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0049</w:t>
        <w:tab/>
      </w:r>
      <w:r>
        <w:rPr>
          <w:rFonts w:ascii="Courier New" w:hAnsi="Courier New" w:eastAsia="Arial Unicode MS"/>
          <w:b w:val="0"/>
          <w:sz w:val="17"/>
        </w:rPr>
        <w:t xml:space="preserve">  max-width: 480px;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0050</w:t>
        <w:tab/>
      </w:r>
      <w:r>
        <w:rPr>
          <w:rFonts w:ascii="Courier New" w:hAnsi="Courier New" w:eastAsia="Arial Unicode MS"/>
          <w:b w:val="0"/>
          <w:sz w:val="17"/>
        </w:rPr>
        <w:t xml:space="preserve">  margin: 0 auto;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0051</w:t>
        <w:tab/>
      </w:r>
      <w:r>
        <w:rPr>
          <w:rFonts w:ascii="Courier New" w:hAnsi="Courier New" w:eastAsia="Arial Unicode MS"/>
          <w:b w:val="0"/>
          <w:sz w:val="17"/>
        </w:rPr>
        <w:t xml:space="preserve">  padding-top: 20px;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0052</w:t>
        <w:tab/>
      </w:r>
      <w:r>
        <w:rPr>
          <w:rFonts w:ascii="Courier New" w:hAnsi="Courier New" w:eastAsia="Arial Unicode MS"/>
          <w:b w:val="0"/>
          <w:sz w:val="17"/>
        </w:rPr>
        <w:t xml:space="preserve">  padding-bottom: 32px;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0053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0055</w:t>
        <w:tab/>
      </w:r>
      <w:r>
        <w:rPr>
          <w:rFonts w:ascii="Courier New" w:hAnsi="Courier New" w:eastAsia="Arial Unicode MS"/>
          <w:b w:val="0"/>
          <w:sz w:val="17"/>
        </w:rPr>
        <w:t>@media (min-width: 393px)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0056</w:t>
        <w:tab/>
      </w:r>
      <w:r>
        <w:rPr>
          <w:rFonts w:ascii="Courier New" w:hAnsi="Courier New" w:eastAsia="Arial Unicode MS"/>
          <w:b w:val="0"/>
          <w:sz w:val="17"/>
        </w:rPr>
        <w:t xml:space="preserve">  .page-container--padded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0057</w:t>
        <w:tab/>
      </w:r>
      <w:r>
        <w:rPr>
          <w:rFonts w:ascii="Courier New" w:hAnsi="Courier New" w:eastAsia="Arial Unicode MS"/>
          <w:b w:val="0"/>
          <w:sz w:val="17"/>
        </w:rPr>
        <w:t xml:space="preserve">    padding-left: 24px;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0058</w:t>
        <w:tab/>
      </w:r>
      <w:r>
        <w:rPr>
          <w:rFonts w:ascii="Courier New" w:hAnsi="Courier New" w:eastAsia="Arial Unicode MS"/>
          <w:b w:val="0"/>
          <w:sz w:val="17"/>
        </w:rPr>
        <w:t xml:space="preserve">    padding-right: 24px;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0059</w:t>
        <w:tab/>
      </w:r>
      <w:r>
        <w:rPr>
          <w:rFonts w:ascii="Courier New" w:hAnsi="Courier New" w:eastAsia="Arial Unicode MS"/>
          <w:b w:val="0"/>
          <w:sz w:val="17"/>
        </w:rPr>
        <w:t xml:space="preserve">  }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25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miniprogram/app.wxss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0060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0062</w:t>
        <w:tab/>
      </w:r>
      <w:r>
        <w:rPr>
          <w:rFonts w:ascii="Courier New" w:hAnsi="Courier New" w:eastAsia="Arial Unicode MS"/>
          <w:b w:val="0"/>
          <w:sz w:val="17"/>
        </w:rPr>
        <w:t>@media (max-width: 359px)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0063</w:t>
        <w:tab/>
      </w:r>
      <w:r>
        <w:rPr>
          <w:rFonts w:ascii="Courier New" w:hAnsi="Courier New" w:eastAsia="Arial Unicode MS"/>
          <w:b w:val="0"/>
          <w:sz w:val="17"/>
        </w:rPr>
        <w:t xml:space="preserve">  .page-container--padded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0064</w:t>
        <w:tab/>
      </w:r>
      <w:r>
        <w:rPr>
          <w:rFonts w:ascii="Courier New" w:hAnsi="Courier New" w:eastAsia="Arial Unicode MS"/>
          <w:b w:val="0"/>
          <w:sz w:val="17"/>
        </w:rPr>
        <w:t xml:space="preserve">    padding-left: 16px;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0065</w:t>
        <w:tab/>
      </w:r>
      <w:r>
        <w:rPr>
          <w:rFonts w:ascii="Courier New" w:hAnsi="Courier New" w:eastAsia="Arial Unicode MS"/>
          <w:b w:val="0"/>
          <w:sz w:val="17"/>
        </w:rPr>
        <w:t xml:space="preserve">    padding-right: 16px;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0066</w:t>
        <w:tab/>
      </w:r>
      <w:r>
        <w:rPr>
          <w:rFonts w:ascii="Courier New" w:hAnsi="Courier New" w:eastAsia="Arial Unicode MS"/>
          <w:b w:val="0"/>
          <w:sz w:val="17"/>
        </w:rPr>
        <w:t xml:space="preserve">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0067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0069</w:t>
        <w:tab/>
      </w:r>
      <w:r>
        <w:rPr>
          <w:rFonts w:ascii="Courier New" w:hAnsi="Courier New" w:eastAsia="Arial Unicode MS"/>
          <w:b w:val="0"/>
          <w:sz w:val="17"/>
        </w:rPr>
        <w:t>.page-heading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0070</w:t>
        <w:tab/>
      </w:r>
      <w:r>
        <w:rPr>
          <w:rFonts w:ascii="Courier New" w:hAnsi="Courier New" w:eastAsia="Arial Unicode MS"/>
          <w:b w:val="0"/>
          <w:sz w:val="17"/>
        </w:rPr>
        <w:t xml:space="preserve">  margin-bottom: 24px;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0071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0072</w:t>
        <w:tab/>
      </w:r>
      <w:r>
        <w:rPr>
          <w:rFonts w:ascii="Courier New" w:hAnsi="Courier New" w:eastAsia="Arial Unicode MS"/>
          <w:b w:val="0"/>
          <w:sz w:val="17"/>
        </w:rPr>
        <w:t>.page-heading__date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0073</w:t>
        <w:tab/>
      </w:r>
      <w:r>
        <w:rPr>
          <w:rFonts w:ascii="Courier New" w:hAnsi="Courier New" w:eastAsia="Arial Unicode MS"/>
          <w:b w:val="0"/>
          <w:sz w:val="17"/>
        </w:rPr>
        <w:t xml:space="preserve">  display: block;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0074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var(--xinyu-color-text-secondary);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0075</w:t>
        <w:tab/>
      </w:r>
      <w:r>
        <w:rPr>
          <w:rFonts w:ascii="Courier New" w:hAnsi="Courier New" w:eastAsia="Arial Unicode MS"/>
          <w:b w:val="0"/>
          <w:sz w:val="17"/>
        </w:rPr>
        <w:t xml:space="preserve">  font-size: 14px;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0076</w:t>
        <w:tab/>
      </w:r>
      <w:r>
        <w:rPr>
          <w:rFonts w:ascii="Courier New" w:hAnsi="Courier New" w:eastAsia="Arial Unicode MS"/>
          <w:b w:val="0"/>
          <w:sz w:val="17"/>
        </w:rPr>
        <w:t xml:space="preserve">  line-height: 22px;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0077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0078</w:t>
        <w:tab/>
      </w:r>
      <w:r>
        <w:rPr>
          <w:rFonts w:ascii="Courier New" w:hAnsi="Courier New" w:eastAsia="Arial Unicode MS"/>
          <w:b w:val="0"/>
          <w:sz w:val="17"/>
        </w:rPr>
        <w:t>.page-heading__title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0079</w:t>
        <w:tab/>
      </w:r>
      <w:r>
        <w:rPr>
          <w:rFonts w:ascii="Courier New" w:hAnsi="Courier New" w:eastAsia="Arial Unicode MS"/>
          <w:b w:val="0"/>
          <w:sz w:val="17"/>
        </w:rPr>
        <w:t xml:space="preserve">  display: block;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0080</w:t>
        <w:tab/>
      </w:r>
      <w:r>
        <w:rPr>
          <w:rFonts w:ascii="Courier New" w:hAnsi="Courier New" w:eastAsia="Arial Unicode MS"/>
          <w:b w:val="0"/>
          <w:sz w:val="17"/>
        </w:rPr>
        <w:t xml:space="preserve">  margin-top: 2px;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0081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var(--xinyu-color-text);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0082</w:t>
        <w:tab/>
      </w:r>
      <w:r>
        <w:rPr>
          <w:rFonts w:ascii="Courier New" w:hAnsi="Courier New" w:eastAsia="Arial Unicode MS"/>
          <w:b w:val="0"/>
          <w:sz w:val="17"/>
        </w:rPr>
        <w:t xml:space="preserve">  font-size: 28px;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0083</w:t>
        <w:tab/>
      </w:r>
      <w:r>
        <w:rPr>
          <w:rFonts w:ascii="Courier New" w:hAnsi="Courier New" w:eastAsia="Arial Unicode MS"/>
          <w:b w:val="0"/>
          <w:sz w:val="17"/>
        </w:rPr>
        <w:t xml:space="preserve">  line-height: 38px;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0084</w:t>
        <w:tab/>
      </w:r>
      <w:r>
        <w:rPr>
          <w:rFonts w:ascii="Courier New" w:hAnsi="Courier New" w:eastAsia="Arial Unicode MS"/>
          <w:b w:val="0"/>
          <w:sz w:val="17"/>
        </w:rPr>
        <w:t xml:space="preserve">  font-weight: 600;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0085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0086</w:t>
        <w:tab/>
      </w:r>
      <w:r>
        <w:rPr>
          <w:rFonts w:ascii="Courier New" w:hAnsi="Courier New" w:eastAsia="Arial Unicode MS"/>
          <w:b w:val="0"/>
          <w:sz w:val="17"/>
        </w:rPr>
        <w:t>.page-heading__greeting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0087</w:t>
        <w:tab/>
      </w:r>
      <w:r>
        <w:rPr>
          <w:rFonts w:ascii="Courier New" w:hAnsi="Courier New" w:eastAsia="Arial Unicode MS"/>
          <w:b w:val="0"/>
          <w:sz w:val="17"/>
        </w:rPr>
        <w:t xml:space="preserve">  display: block;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0088</w:t>
        <w:tab/>
      </w:r>
      <w:r>
        <w:rPr>
          <w:rFonts w:ascii="Courier New" w:hAnsi="Courier New" w:eastAsia="Arial Unicode MS"/>
          <w:b w:val="0"/>
          <w:sz w:val="17"/>
        </w:rPr>
        <w:t xml:space="preserve">  margin-top: 4px;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0089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var(--xinyu-color-text-secondary);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0090</w:t>
        <w:tab/>
      </w:r>
      <w:r>
        <w:rPr>
          <w:rFonts w:ascii="Courier New" w:hAnsi="Courier New" w:eastAsia="Arial Unicode MS"/>
          <w:b w:val="0"/>
          <w:sz w:val="17"/>
        </w:rPr>
        <w:t xml:space="preserve">  font-size: 16px;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0091</w:t>
        <w:tab/>
      </w:r>
      <w:r>
        <w:rPr>
          <w:rFonts w:ascii="Courier New" w:hAnsi="Courier New" w:eastAsia="Arial Unicode MS"/>
          <w:b w:val="0"/>
          <w:sz w:val="17"/>
        </w:rPr>
        <w:t xml:space="preserve">  line-height: 26px;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0092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0093</w:t>
        <w:tab/>
      </w:r>
      <w:r>
        <w:rPr>
          <w:rFonts w:ascii="Courier New" w:hAnsi="Courier New" w:eastAsia="Arial Unicode MS"/>
          <w:b w:val="0"/>
          <w:sz w:val="17"/>
        </w:rPr>
        <w:t>.page-intro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0094</w:t>
        <w:tab/>
      </w:r>
      <w:r>
        <w:rPr>
          <w:rFonts w:ascii="Courier New" w:hAnsi="Courier New" w:eastAsia="Arial Unicode MS"/>
          <w:b w:val="0"/>
          <w:sz w:val="17"/>
        </w:rPr>
        <w:t xml:space="preserve">  margin: -12px 0 24px;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0095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var(--xinyu-color-text-secondary);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0096</w:t>
        <w:tab/>
      </w:r>
      <w:r>
        <w:rPr>
          <w:rFonts w:ascii="Courier New" w:hAnsi="Courier New" w:eastAsia="Arial Unicode MS"/>
          <w:b w:val="0"/>
          <w:sz w:val="17"/>
        </w:rPr>
        <w:t xml:space="preserve">  font-size: 16px;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0097</w:t>
        <w:tab/>
      </w:r>
      <w:r>
        <w:rPr>
          <w:rFonts w:ascii="Courier New" w:hAnsi="Courier New" w:eastAsia="Arial Unicode MS"/>
          <w:b w:val="0"/>
          <w:sz w:val="17"/>
        </w:rPr>
        <w:t xml:space="preserve">  line-height: 26px;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0098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0099</w:t>
        <w:tab/>
      </w:r>
      <w:r>
        <w:rPr>
          <w:rFonts w:ascii="Courier New" w:hAnsi="Courier New" w:eastAsia="Arial Unicode MS"/>
          <w:b w:val="0"/>
          <w:sz w:val="17"/>
        </w:rPr>
        <w:t>.page-intro__line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0100</w:t>
        <w:tab/>
      </w:r>
      <w:r>
        <w:rPr>
          <w:rFonts w:ascii="Courier New" w:hAnsi="Courier New" w:eastAsia="Arial Unicode MS"/>
          <w:b w:val="0"/>
          <w:sz w:val="17"/>
        </w:rPr>
        <w:t xml:space="preserve">  display: block;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0101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0103</w:t>
        <w:tab/>
      </w:r>
      <w:r>
        <w:rPr>
          <w:rFonts w:ascii="Courier New" w:hAnsi="Courier New" w:eastAsia="Arial Unicode MS"/>
          <w:b w:val="0"/>
          <w:sz w:val="17"/>
        </w:rPr>
        <w:t>.reading-block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0104</w:t>
        <w:tab/>
      </w:r>
      <w:r>
        <w:rPr>
          <w:rFonts w:ascii="Courier New" w:hAnsi="Courier New" w:eastAsia="Arial Unicode MS"/>
          <w:b w:val="0"/>
          <w:sz w:val="17"/>
        </w:rPr>
        <w:t xml:space="preserve">  padding: 20px 0;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0105</w:t>
        <w:tab/>
      </w:r>
      <w:r>
        <w:rPr>
          <w:rFonts w:ascii="Courier New" w:hAnsi="Courier New" w:eastAsia="Arial Unicode MS"/>
          <w:b w:val="0"/>
          <w:sz w:val="17"/>
        </w:rPr>
        <w:t xml:space="preserve">  border-top: 1px solid var(--xinyu-color-divider);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0106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0107</w:t>
        <w:tab/>
      </w:r>
      <w:r>
        <w:rPr>
          <w:rFonts w:ascii="Courier New" w:hAnsi="Courier New" w:eastAsia="Arial Unicode MS"/>
          <w:b w:val="0"/>
          <w:sz w:val="17"/>
        </w:rPr>
        <w:t>.reading-block:last-of-type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0108</w:t>
        <w:tab/>
      </w:r>
      <w:r>
        <w:rPr>
          <w:rFonts w:ascii="Courier New" w:hAnsi="Courier New" w:eastAsia="Arial Unicode MS"/>
          <w:b w:val="0"/>
          <w:sz w:val="17"/>
        </w:rPr>
        <w:t xml:space="preserve">  border-bottom: 1px solid var(--xinyu-color-divider);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0109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0110</w:t>
        <w:tab/>
      </w:r>
      <w:r>
        <w:rPr>
          <w:rFonts w:ascii="Courier New" w:hAnsi="Courier New" w:eastAsia="Arial Unicode MS"/>
          <w:b w:val="0"/>
          <w:sz w:val="17"/>
        </w:rPr>
        <w:t>.reading-block__label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0111</w:t>
        <w:tab/>
      </w:r>
      <w:r>
        <w:rPr>
          <w:rFonts w:ascii="Courier New" w:hAnsi="Courier New" w:eastAsia="Arial Unicode MS"/>
          <w:b w:val="0"/>
          <w:sz w:val="17"/>
        </w:rPr>
        <w:t xml:space="preserve">  display: block;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0112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var(--xinyu-color-text-secondary);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0113</w:t>
        <w:tab/>
      </w:r>
      <w:r>
        <w:rPr>
          <w:rFonts w:ascii="Courier New" w:hAnsi="Courier New" w:eastAsia="Arial Unicode MS"/>
          <w:b w:val="0"/>
          <w:sz w:val="17"/>
        </w:rPr>
        <w:t xml:space="preserve">  font-size: 14px;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26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miniprogram/app.wxss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0114</w:t>
        <w:tab/>
      </w:r>
      <w:r>
        <w:rPr>
          <w:rFonts w:ascii="Courier New" w:hAnsi="Courier New" w:eastAsia="Arial Unicode MS"/>
          <w:b w:val="0"/>
          <w:sz w:val="17"/>
        </w:rPr>
        <w:t xml:space="preserve">  line-height: 22px;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0115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0116</w:t>
        <w:tab/>
      </w:r>
      <w:r>
        <w:rPr>
          <w:rFonts w:ascii="Courier New" w:hAnsi="Courier New" w:eastAsia="Arial Unicode MS"/>
          <w:b w:val="0"/>
          <w:sz w:val="17"/>
        </w:rPr>
        <w:t>.reading-block__title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0117</w:t>
        <w:tab/>
      </w:r>
      <w:r>
        <w:rPr>
          <w:rFonts w:ascii="Courier New" w:hAnsi="Courier New" w:eastAsia="Arial Unicode MS"/>
          <w:b w:val="0"/>
          <w:sz w:val="17"/>
        </w:rPr>
        <w:t xml:space="preserve">  display: block;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0118</w:t>
        <w:tab/>
      </w:r>
      <w:r>
        <w:rPr>
          <w:rFonts w:ascii="Courier New" w:hAnsi="Courier New" w:eastAsia="Arial Unicode MS"/>
          <w:b w:val="0"/>
          <w:sz w:val="17"/>
        </w:rPr>
        <w:t xml:space="preserve">  margin-top: 4px;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0119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var(--xinyu-color-text);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0120</w:t>
        <w:tab/>
      </w:r>
      <w:r>
        <w:rPr>
          <w:rFonts w:ascii="Courier New" w:hAnsi="Courier New" w:eastAsia="Arial Unicode MS"/>
          <w:b w:val="0"/>
          <w:sz w:val="17"/>
        </w:rPr>
        <w:t xml:space="preserve">  font-size: 20px;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0121</w:t>
        <w:tab/>
      </w:r>
      <w:r>
        <w:rPr>
          <w:rFonts w:ascii="Courier New" w:hAnsi="Courier New" w:eastAsia="Arial Unicode MS"/>
          <w:b w:val="0"/>
          <w:sz w:val="17"/>
        </w:rPr>
        <w:t xml:space="preserve">  line-height: 30px;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0122</w:t>
        <w:tab/>
      </w:r>
      <w:r>
        <w:rPr>
          <w:rFonts w:ascii="Courier New" w:hAnsi="Courier New" w:eastAsia="Arial Unicode MS"/>
          <w:b w:val="0"/>
          <w:sz w:val="17"/>
        </w:rPr>
        <w:t xml:space="preserve">  font-weight: 500;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0123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0124</w:t>
        <w:tab/>
      </w:r>
      <w:r>
        <w:rPr>
          <w:rFonts w:ascii="Courier New" w:hAnsi="Courier New" w:eastAsia="Arial Unicode MS"/>
          <w:b w:val="0"/>
          <w:sz w:val="17"/>
        </w:rPr>
        <w:t>.reading-block__body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0125</w:t>
        <w:tab/>
      </w:r>
      <w:r>
        <w:rPr>
          <w:rFonts w:ascii="Courier New" w:hAnsi="Courier New" w:eastAsia="Arial Unicode MS"/>
          <w:b w:val="0"/>
          <w:sz w:val="17"/>
        </w:rPr>
        <w:t xml:space="preserve">  display: block;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0126</w:t>
        <w:tab/>
      </w:r>
      <w:r>
        <w:rPr>
          <w:rFonts w:ascii="Courier New" w:hAnsi="Courier New" w:eastAsia="Arial Unicode MS"/>
          <w:b w:val="0"/>
          <w:sz w:val="17"/>
        </w:rPr>
        <w:t xml:space="preserve">  margin-top: 8px;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0127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var(--xinyu-color-text-secondary);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0128</w:t>
        <w:tab/>
      </w:r>
      <w:r>
        <w:rPr>
          <w:rFonts w:ascii="Courier New" w:hAnsi="Courier New" w:eastAsia="Arial Unicode MS"/>
          <w:b w:val="0"/>
          <w:sz w:val="17"/>
        </w:rPr>
        <w:t xml:space="preserve">  font-size: 16px;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0129</w:t>
        <w:tab/>
      </w:r>
      <w:r>
        <w:rPr>
          <w:rFonts w:ascii="Courier New" w:hAnsi="Courier New" w:eastAsia="Arial Unicode MS"/>
          <w:b w:val="0"/>
          <w:sz w:val="17"/>
        </w:rPr>
        <w:t xml:space="preserve">  line-height: 26px;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0130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0131</w:t>
        <w:tab/>
      </w:r>
      <w:r>
        <w:rPr>
          <w:rFonts w:ascii="Courier New" w:hAnsi="Courier New" w:eastAsia="Arial Unicode MS"/>
          <w:b w:val="0"/>
          <w:sz w:val="17"/>
        </w:rPr>
        <w:t>.reading-block__body--strong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0132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var(--xinyu-color-text);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0133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0134</w:t>
        <w:tab/>
      </w:r>
      <w:r>
        <w:rPr>
          <w:rFonts w:ascii="Courier New" w:hAnsi="Courier New" w:eastAsia="Arial Unicode MS"/>
          <w:b w:val="0"/>
          <w:sz w:val="17"/>
        </w:rPr>
        <w:t>.content-section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0135</w:t>
        <w:tab/>
      </w:r>
      <w:r>
        <w:rPr>
          <w:rFonts w:ascii="Courier New" w:hAnsi="Courier New" w:eastAsia="Arial Unicode MS"/>
          <w:b w:val="0"/>
          <w:sz w:val="17"/>
        </w:rPr>
        <w:t xml:space="preserve">  margin-top: 32px;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0136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0137</w:t>
        <w:tab/>
      </w:r>
      <w:r>
        <w:rPr>
          <w:rFonts w:ascii="Courier New" w:hAnsi="Courier New" w:eastAsia="Arial Unicode MS"/>
          <w:b w:val="0"/>
          <w:sz w:val="17"/>
        </w:rPr>
        <w:t>.content-section__title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0138</w:t>
        <w:tab/>
      </w:r>
      <w:r>
        <w:rPr>
          <w:rFonts w:ascii="Courier New" w:hAnsi="Courier New" w:eastAsia="Arial Unicode MS"/>
          <w:b w:val="0"/>
          <w:sz w:val="17"/>
        </w:rPr>
        <w:t xml:space="preserve">  display: block;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0139</w:t>
        <w:tab/>
      </w:r>
      <w:r>
        <w:rPr>
          <w:rFonts w:ascii="Courier New" w:hAnsi="Courier New" w:eastAsia="Arial Unicode MS"/>
          <w:b w:val="0"/>
          <w:sz w:val="17"/>
        </w:rPr>
        <w:t xml:space="preserve">  margin-bottom: 12px;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0140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var(--xinyu-color-text);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0141</w:t>
        <w:tab/>
      </w:r>
      <w:r>
        <w:rPr>
          <w:rFonts w:ascii="Courier New" w:hAnsi="Courier New" w:eastAsia="Arial Unicode MS"/>
          <w:b w:val="0"/>
          <w:sz w:val="17"/>
        </w:rPr>
        <w:t xml:space="preserve">  font-size: 18px;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0142</w:t>
        <w:tab/>
      </w:r>
      <w:r>
        <w:rPr>
          <w:rFonts w:ascii="Courier New" w:hAnsi="Courier New" w:eastAsia="Arial Unicode MS"/>
          <w:b w:val="0"/>
          <w:sz w:val="17"/>
        </w:rPr>
        <w:t xml:space="preserve">  line-height: 28px;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0143</w:t>
        <w:tab/>
      </w:r>
      <w:r>
        <w:rPr>
          <w:rFonts w:ascii="Courier New" w:hAnsi="Courier New" w:eastAsia="Arial Unicode MS"/>
          <w:b w:val="0"/>
          <w:sz w:val="17"/>
        </w:rPr>
        <w:t xml:space="preserve">  font-weight: 500;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0144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0145</w:t>
        <w:tab/>
      </w:r>
      <w:r>
        <w:rPr>
          <w:rFonts w:ascii="Courier New" w:hAnsi="Courier New" w:eastAsia="Arial Unicode MS"/>
          <w:b w:val="0"/>
          <w:sz w:val="17"/>
        </w:rPr>
        <w:t>.content-section__hint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0146</w:t>
        <w:tab/>
      </w:r>
      <w:r>
        <w:rPr>
          <w:rFonts w:ascii="Courier New" w:hAnsi="Courier New" w:eastAsia="Arial Unicode MS"/>
          <w:b w:val="0"/>
          <w:sz w:val="17"/>
        </w:rPr>
        <w:t xml:space="preserve">  display: block;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0147</w:t>
        <w:tab/>
      </w:r>
      <w:r>
        <w:rPr>
          <w:rFonts w:ascii="Courier New" w:hAnsi="Courier New" w:eastAsia="Arial Unicode MS"/>
          <w:b w:val="0"/>
          <w:sz w:val="17"/>
        </w:rPr>
        <w:t xml:space="preserve">  margin-top: 8px;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0148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var(--xinyu-color-text-secondary);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0149</w:t>
        <w:tab/>
      </w:r>
      <w:r>
        <w:rPr>
          <w:rFonts w:ascii="Courier New" w:hAnsi="Courier New" w:eastAsia="Arial Unicode MS"/>
          <w:b w:val="0"/>
          <w:sz w:val="17"/>
        </w:rPr>
        <w:t xml:space="preserve">  font-size: 14px;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0150</w:t>
        <w:tab/>
      </w:r>
      <w:r>
        <w:rPr>
          <w:rFonts w:ascii="Courier New" w:hAnsi="Courier New" w:eastAsia="Arial Unicode MS"/>
          <w:b w:val="0"/>
          <w:sz w:val="17"/>
        </w:rPr>
        <w:t xml:space="preserve">  line-height: 22px;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0151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0153</w:t>
        <w:tab/>
      </w:r>
      <w:r>
        <w:rPr>
          <w:rFonts w:ascii="Courier New" w:hAnsi="Courier New" w:eastAsia="Arial Unicode MS"/>
          <w:b w:val="0"/>
          <w:sz w:val="17"/>
        </w:rPr>
        <w:t>.plain-list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0154</w:t>
        <w:tab/>
      </w:r>
      <w:r>
        <w:rPr>
          <w:rFonts w:ascii="Courier New" w:hAnsi="Courier New" w:eastAsia="Arial Unicode MS"/>
          <w:b w:val="0"/>
          <w:sz w:val="17"/>
        </w:rPr>
        <w:t xml:space="preserve">  border-top: 1px solid var(--xinyu-color-divider);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0155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0156</w:t>
        <w:tab/>
      </w:r>
      <w:r>
        <w:rPr>
          <w:rFonts w:ascii="Courier New" w:hAnsi="Courier New" w:eastAsia="Arial Unicode MS"/>
          <w:b w:val="0"/>
          <w:sz w:val="17"/>
        </w:rPr>
        <w:t>.plain-list__item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0157</w:t>
        <w:tab/>
      </w:r>
      <w:r>
        <w:rPr>
          <w:rFonts w:ascii="Courier New" w:hAnsi="Courier New" w:eastAsia="Arial Unicode MS"/>
          <w:b w:val="0"/>
          <w:sz w:val="17"/>
        </w:rPr>
        <w:t xml:space="preserve">  display: flex;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0158</w:t>
        <w:tab/>
      </w:r>
      <w:r>
        <w:rPr>
          <w:rFonts w:ascii="Courier New" w:hAnsi="Courier New" w:eastAsia="Arial Unicode MS"/>
          <w:b w:val="0"/>
          <w:sz w:val="17"/>
        </w:rPr>
        <w:t xml:space="preserve">  align-items: center;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0159</w:t>
        <w:tab/>
      </w:r>
      <w:r>
        <w:rPr>
          <w:rFonts w:ascii="Courier New" w:hAnsi="Courier New" w:eastAsia="Arial Unicode MS"/>
          <w:b w:val="0"/>
          <w:sz w:val="17"/>
        </w:rPr>
        <w:t xml:space="preserve">  justify-content: space-between;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0160</w:t>
        <w:tab/>
      </w:r>
      <w:r>
        <w:rPr>
          <w:rFonts w:ascii="Courier New" w:hAnsi="Courier New" w:eastAsia="Arial Unicode MS"/>
          <w:b w:val="0"/>
          <w:sz w:val="17"/>
        </w:rPr>
        <w:t xml:space="preserve">  min-height: 60px;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0161</w:t>
        <w:tab/>
      </w:r>
      <w:r>
        <w:rPr>
          <w:rFonts w:ascii="Courier New" w:hAnsi="Courier New" w:eastAsia="Arial Unicode MS"/>
          <w:b w:val="0"/>
          <w:sz w:val="17"/>
        </w:rPr>
        <w:t xml:space="preserve">  padding: 12px 0;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0162</w:t>
        <w:tab/>
      </w:r>
      <w:r>
        <w:rPr>
          <w:rFonts w:ascii="Courier New" w:hAnsi="Courier New" w:eastAsia="Arial Unicode MS"/>
          <w:b w:val="0"/>
          <w:sz w:val="17"/>
        </w:rPr>
        <w:t xml:space="preserve">  box-sizing: border-box;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0163</w:t>
        <w:tab/>
      </w:r>
      <w:r>
        <w:rPr>
          <w:rFonts w:ascii="Courier New" w:hAnsi="Courier New" w:eastAsia="Arial Unicode MS"/>
          <w:b w:val="0"/>
          <w:sz w:val="17"/>
        </w:rPr>
        <w:t xml:space="preserve">  border-bottom: 1px solid var(--xinyu-color-divider);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0164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0165</w:t>
        <w:tab/>
      </w:r>
      <w:r>
        <w:rPr>
          <w:rFonts w:ascii="Courier New" w:hAnsi="Courier New" w:eastAsia="Arial Unicode MS"/>
          <w:b w:val="0"/>
          <w:sz w:val="17"/>
        </w:rPr>
        <w:t>.plain-list__item &gt; view {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27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miniprogram/app.wxss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0166</w:t>
        <w:tab/>
      </w:r>
      <w:r>
        <w:rPr>
          <w:rFonts w:ascii="Courier New" w:hAnsi="Courier New" w:eastAsia="Arial Unicode MS"/>
          <w:b w:val="0"/>
          <w:sz w:val="17"/>
        </w:rPr>
        <w:t xml:space="preserve">  min-width: 0;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0167</w:t>
        <w:tab/>
      </w:r>
      <w:r>
        <w:rPr>
          <w:rFonts w:ascii="Courier New" w:hAnsi="Courier New" w:eastAsia="Arial Unicode MS"/>
          <w:b w:val="0"/>
          <w:sz w:val="17"/>
        </w:rPr>
        <w:t xml:space="preserve">  flex: 1;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0168</w:t>
        <w:tab/>
      </w:r>
      <w:r>
        <w:rPr>
          <w:rFonts w:ascii="Courier New" w:hAnsi="Courier New" w:eastAsia="Arial Unicode MS"/>
          <w:b w:val="0"/>
          <w:sz w:val="17"/>
        </w:rPr>
        <w:t xml:space="preserve">  overflow-wrap: break-word;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0169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0170</w:t>
        <w:tab/>
      </w:r>
      <w:r>
        <w:rPr>
          <w:rFonts w:ascii="Courier New" w:hAnsi="Courier New" w:eastAsia="Arial Unicode MS"/>
          <w:b w:val="0"/>
          <w:sz w:val="17"/>
        </w:rPr>
        <w:t>.section-heading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0171</w:t>
        <w:tab/>
      </w:r>
      <w:r>
        <w:rPr>
          <w:rFonts w:ascii="Courier New" w:hAnsi="Courier New" w:eastAsia="Arial Unicode MS"/>
          <w:b w:val="0"/>
          <w:sz w:val="17"/>
        </w:rPr>
        <w:t xml:space="preserve">  display: flex;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0172</w:t>
        <w:tab/>
      </w:r>
      <w:r>
        <w:rPr>
          <w:rFonts w:ascii="Courier New" w:hAnsi="Courier New" w:eastAsia="Arial Unicode MS"/>
          <w:b w:val="0"/>
          <w:sz w:val="17"/>
        </w:rPr>
        <w:t xml:space="preserve">  align-items: center;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0173</w:t>
        <w:tab/>
      </w:r>
      <w:r>
        <w:rPr>
          <w:rFonts w:ascii="Courier New" w:hAnsi="Courier New" w:eastAsia="Arial Unicode MS"/>
          <w:b w:val="0"/>
          <w:sz w:val="17"/>
        </w:rPr>
        <w:t xml:space="preserve">  justify-content: space-between;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0174</w:t>
        <w:tab/>
      </w:r>
      <w:r>
        <w:rPr>
          <w:rFonts w:ascii="Courier New" w:hAnsi="Courier New" w:eastAsia="Arial Unicode MS"/>
          <w:b w:val="0"/>
          <w:sz w:val="17"/>
        </w:rPr>
        <w:t xml:space="preserve">  margin-bottom: 12px;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0175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0176</w:t>
        <w:tab/>
      </w:r>
      <w:r>
        <w:rPr>
          <w:rFonts w:ascii="Courier New" w:hAnsi="Courier New" w:eastAsia="Arial Unicode MS"/>
          <w:b w:val="0"/>
          <w:sz w:val="17"/>
        </w:rPr>
        <w:t>.section-heading .content-section__title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0177</w:t>
        <w:tab/>
      </w:r>
      <w:r>
        <w:rPr>
          <w:rFonts w:ascii="Courier New" w:hAnsi="Courier New" w:eastAsia="Arial Unicode MS"/>
          <w:b w:val="0"/>
          <w:sz w:val="17"/>
        </w:rPr>
        <w:t xml:space="preserve">  margin-bottom: 0;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0178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0179</w:t>
        <w:tab/>
      </w:r>
      <w:r>
        <w:rPr>
          <w:rFonts w:ascii="Courier New" w:hAnsi="Courier New" w:eastAsia="Arial Unicode MS"/>
          <w:b w:val="0"/>
          <w:sz w:val="17"/>
        </w:rPr>
        <w:t>.section-heading__action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0180</w:t>
        <w:tab/>
      </w:r>
      <w:r>
        <w:rPr>
          <w:rFonts w:ascii="Courier New" w:hAnsi="Courier New" w:eastAsia="Arial Unicode MS"/>
          <w:b w:val="0"/>
          <w:sz w:val="17"/>
        </w:rPr>
        <w:t xml:space="preserve">  flex: 0 0 auto;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0181</w:t>
        <w:tab/>
      </w:r>
      <w:r>
        <w:rPr>
          <w:rFonts w:ascii="Courier New" w:hAnsi="Courier New" w:eastAsia="Arial Unicode MS"/>
          <w:b w:val="0"/>
          <w:sz w:val="17"/>
        </w:rPr>
        <w:t xml:space="preserve">  min-height: 44px;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0182</w:t>
        <w:tab/>
      </w:r>
      <w:r>
        <w:rPr>
          <w:rFonts w:ascii="Courier New" w:hAnsi="Courier New" w:eastAsia="Arial Unicode MS"/>
          <w:b w:val="0"/>
          <w:sz w:val="17"/>
        </w:rPr>
        <w:t xml:space="preserve">  margin: 0 0 0 12px;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0183</w:t>
        <w:tab/>
      </w:r>
      <w:r>
        <w:rPr>
          <w:rFonts w:ascii="Courier New" w:hAnsi="Courier New" w:eastAsia="Arial Unicode MS"/>
          <w:b w:val="0"/>
          <w:sz w:val="17"/>
        </w:rPr>
        <w:t xml:space="preserve">  padding: 8px 0 8px 8px;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0184</w:t>
        <w:tab/>
      </w:r>
      <w:r>
        <w:rPr>
          <w:rFonts w:ascii="Courier New" w:hAnsi="Courier New" w:eastAsia="Arial Unicode MS"/>
          <w:b w:val="0"/>
          <w:sz w:val="17"/>
        </w:rPr>
        <w:t xml:space="preserve">  background: transparent;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0185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var(--xinyu-color-primary);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0186</w:t>
        <w:tab/>
      </w:r>
      <w:r>
        <w:rPr>
          <w:rFonts w:ascii="Courier New" w:hAnsi="Courier New" w:eastAsia="Arial Unicode MS"/>
          <w:b w:val="0"/>
          <w:sz w:val="17"/>
        </w:rPr>
        <w:t xml:space="preserve">  font-size: 14px;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0187</w:t>
        <w:tab/>
      </w:r>
      <w:r>
        <w:rPr>
          <w:rFonts w:ascii="Courier New" w:hAnsi="Courier New" w:eastAsia="Arial Unicode MS"/>
          <w:b w:val="0"/>
          <w:sz w:val="17"/>
        </w:rPr>
        <w:t xml:space="preserve">  line-height: 28px;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0188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0189</w:t>
        <w:tab/>
      </w:r>
      <w:r>
        <w:rPr>
          <w:rFonts w:ascii="Courier New" w:hAnsi="Courier New" w:eastAsia="Arial Unicode MS"/>
          <w:b w:val="0"/>
          <w:sz w:val="17"/>
        </w:rPr>
        <w:t>.section-heading__action::after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0190</w:t>
        <w:tab/>
      </w:r>
      <w:r>
        <w:rPr>
          <w:rFonts w:ascii="Courier New" w:hAnsi="Courier New" w:eastAsia="Arial Unicode MS"/>
          <w:b w:val="0"/>
          <w:sz w:val="17"/>
        </w:rPr>
        <w:t xml:space="preserve">  border: 0;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0191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0192</w:t>
        <w:tab/>
      </w:r>
      <w:r>
        <w:rPr>
          <w:rFonts w:ascii="Courier New" w:hAnsi="Courier New" w:eastAsia="Arial Unicode MS"/>
          <w:b w:val="0"/>
          <w:sz w:val="17"/>
        </w:rPr>
        <w:t>.plain-list__item--stacked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0193</w:t>
        <w:tab/>
      </w:r>
      <w:r>
        <w:rPr>
          <w:rFonts w:ascii="Courier New" w:hAnsi="Courier New" w:eastAsia="Arial Unicode MS"/>
          <w:b w:val="0"/>
          <w:sz w:val="17"/>
        </w:rPr>
        <w:t xml:space="preserve">  display: block;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0194</w:t>
        <w:tab/>
      </w:r>
      <w:r>
        <w:rPr>
          <w:rFonts w:ascii="Courier New" w:hAnsi="Courier New" w:eastAsia="Arial Unicode MS"/>
          <w:b w:val="0"/>
          <w:sz w:val="17"/>
        </w:rPr>
        <w:t xml:space="preserve">  min-height: 76px;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0195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0196</w:t>
        <w:tab/>
      </w:r>
      <w:r>
        <w:rPr>
          <w:rFonts w:ascii="Courier New" w:hAnsi="Courier New" w:eastAsia="Arial Unicode MS"/>
          <w:b w:val="0"/>
          <w:sz w:val="17"/>
        </w:rPr>
        <w:t>.plain-list__title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0197</w:t>
        <w:tab/>
      </w:r>
      <w:r>
        <w:rPr>
          <w:rFonts w:ascii="Courier New" w:hAnsi="Courier New" w:eastAsia="Arial Unicode MS"/>
          <w:b w:val="0"/>
          <w:sz w:val="17"/>
        </w:rPr>
        <w:t xml:space="preserve">  display: block;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0198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var(--xinyu-color-text);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0199</w:t>
        <w:tab/>
      </w:r>
      <w:r>
        <w:rPr>
          <w:rFonts w:ascii="Courier New" w:hAnsi="Courier New" w:eastAsia="Arial Unicode MS"/>
          <w:b w:val="0"/>
          <w:sz w:val="17"/>
        </w:rPr>
        <w:t xml:space="preserve">  font-size: 16px;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0200</w:t>
        <w:tab/>
      </w:r>
      <w:r>
        <w:rPr>
          <w:rFonts w:ascii="Courier New" w:hAnsi="Courier New" w:eastAsia="Arial Unicode MS"/>
          <w:b w:val="0"/>
          <w:sz w:val="17"/>
        </w:rPr>
        <w:t xml:space="preserve">  line-height: 26px;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0201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0202</w:t>
        <w:tab/>
      </w:r>
      <w:r>
        <w:rPr>
          <w:rFonts w:ascii="Courier New" w:hAnsi="Courier New" w:eastAsia="Arial Unicode MS"/>
          <w:b w:val="0"/>
          <w:sz w:val="17"/>
        </w:rPr>
        <w:t>.plain-list__meta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0203</w:t>
        <w:tab/>
      </w:r>
      <w:r>
        <w:rPr>
          <w:rFonts w:ascii="Courier New" w:hAnsi="Courier New" w:eastAsia="Arial Unicode MS"/>
          <w:b w:val="0"/>
          <w:sz w:val="17"/>
        </w:rPr>
        <w:t xml:space="preserve">  display: block;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0204</w:t>
        <w:tab/>
      </w:r>
      <w:r>
        <w:rPr>
          <w:rFonts w:ascii="Courier New" w:hAnsi="Courier New" w:eastAsia="Arial Unicode MS"/>
          <w:b w:val="0"/>
          <w:sz w:val="17"/>
        </w:rPr>
        <w:t xml:space="preserve">  margin-top: 2px;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0205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var(--xinyu-color-text-secondary);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0206</w:t>
        <w:tab/>
      </w:r>
      <w:r>
        <w:rPr>
          <w:rFonts w:ascii="Courier New" w:hAnsi="Courier New" w:eastAsia="Arial Unicode MS"/>
          <w:b w:val="0"/>
          <w:sz w:val="17"/>
        </w:rPr>
        <w:t xml:space="preserve">  font-size: 14px;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0207</w:t>
        <w:tab/>
      </w:r>
      <w:r>
        <w:rPr>
          <w:rFonts w:ascii="Courier New" w:hAnsi="Courier New" w:eastAsia="Arial Unicode MS"/>
          <w:b w:val="0"/>
          <w:sz w:val="17"/>
        </w:rPr>
        <w:t xml:space="preserve">  line-height: 22px;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0208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0209</w:t>
        <w:tab/>
      </w:r>
      <w:r>
        <w:rPr>
          <w:rFonts w:ascii="Courier New" w:hAnsi="Courier New" w:eastAsia="Arial Unicode MS"/>
          <w:b w:val="0"/>
          <w:sz w:val="17"/>
        </w:rPr>
        <w:t>.plain-list__status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0210</w:t>
        <w:tab/>
      </w:r>
      <w:r>
        <w:rPr>
          <w:rFonts w:ascii="Courier New" w:hAnsi="Courier New" w:eastAsia="Arial Unicode MS"/>
          <w:b w:val="0"/>
          <w:sz w:val="17"/>
        </w:rPr>
        <w:t xml:space="preserve">  display: block;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0211</w:t>
        <w:tab/>
      </w:r>
      <w:r>
        <w:rPr>
          <w:rFonts w:ascii="Courier New" w:hAnsi="Courier New" w:eastAsia="Arial Unicode MS"/>
          <w:b w:val="0"/>
          <w:sz w:val="17"/>
        </w:rPr>
        <w:t xml:space="preserve">  margin-top: 4px;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0212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var(--xinyu-color-text-muted);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0213</w:t>
        <w:tab/>
      </w:r>
      <w:r>
        <w:rPr>
          <w:rFonts w:ascii="Courier New" w:hAnsi="Courier New" w:eastAsia="Arial Unicode MS"/>
          <w:b w:val="0"/>
          <w:sz w:val="17"/>
        </w:rPr>
        <w:t xml:space="preserve">  font-size: 14px;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0214</w:t>
        <w:tab/>
      </w:r>
      <w:r>
        <w:rPr>
          <w:rFonts w:ascii="Courier New" w:hAnsi="Courier New" w:eastAsia="Arial Unicode MS"/>
          <w:b w:val="0"/>
          <w:sz w:val="17"/>
        </w:rPr>
        <w:t xml:space="preserve">  line-height: 22px;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0215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0216</w:t>
        <w:tab/>
      </w:r>
      <w:r>
        <w:rPr>
          <w:rFonts w:ascii="Courier New" w:hAnsi="Courier New" w:eastAsia="Arial Unicode MS"/>
          <w:b w:val="0"/>
          <w:sz w:val="17"/>
        </w:rPr>
        <w:t>.plain-list__chevron {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28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miniprogram/app.wxss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0217</w:t>
        <w:tab/>
      </w:r>
      <w:r>
        <w:rPr>
          <w:rFonts w:ascii="Courier New" w:hAnsi="Courier New" w:eastAsia="Arial Unicode MS"/>
          <w:b w:val="0"/>
          <w:sz w:val="17"/>
        </w:rPr>
        <w:t xml:space="preserve">  flex: 0 0 auto;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0218</w:t>
        <w:tab/>
      </w:r>
      <w:r>
        <w:rPr>
          <w:rFonts w:ascii="Courier New" w:hAnsi="Courier New" w:eastAsia="Arial Unicode MS"/>
          <w:b w:val="0"/>
          <w:sz w:val="17"/>
        </w:rPr>
        <w:t xml:space="preserve">  margin-left: 16px;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0219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var(--xinyu-color-text-secondary);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0220</w:t>
        <w:tab/>
      </w:r>
      <w:r>
        <w:rPr>
          <w:rFonts w:ascii="Courier New" w:hAnsi="Courier New" w:eastAsia="Arial Unicode MS"/>
          <w:b w:val="0"/>
          <w:sz w:val="17"/>
        </w:rPr>
        <w:t xml:space="preserve">  font-size: 22px;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0221</w:t>
        <w:tab/>
      </w:r>
      <w:r>
        <w:rPr>
          <w:rFonts w:ascii="Courier New" w:hAnsi="Courier New" w:eastAsia="Arial Unicode MS"/>
          <w:b w:val="0"/>
          <w:sz w:val="17"/>
        </w:rPr>
        <w:t xml:space="preserve">  line-height: 22px;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0222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0224</w:t>
        <w:tab/>
      </w:r>
      <w:r>
        <w:rPr>
          <w:rFonts w:ascii="Courier New" w:hAnsi="Courier New" w:eastAsia="Arial Unicode MS"/>
          <w:b w:val="0"/>
          <w:sz w:val="17"/>
        </w:rPr>
        <w:t>.inline-error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0225</w:t>
        <w:tab/>
      </w:r>
      <w:r>
        <w:rPr>
          <w:rFonts w:ascii="Courier New" w:hAnsi="Courier New" w:eastAsia="Arial Unicode MS"/>
          <w:b w:val="0"/>
          <w:sz w:val="17"/>
        </w:rPr>
        <w:t xml:space="preserve">  margin-top: 16px;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0226</w:t>
        <w:tab/>
      </w:r>
      <w:r>
        <w:rPr>
          <w:rFonts w:ascii="Courier New" w:hAnsi="Courier New" w:eastAsia="Arial Unicode MS"/>
          <w:b w:val="0"/>
          <w:sz w:val="17"/>
        </w:rPr>
        <w:t xml:space="preserve">  padding: 12px 0;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0227</w:t>
        <w:tab/>
      </w:r>
      <w:r>
        <w:rPr>
          <w:rFonts w:ascii="Courier New" w:hAnsi="Courier New" w:eastAsia="Arial Unicode MS"/>
          <w:b w:val="0"/>
          <w:sz w:val="17"/>
        </w:rPr>
        <w:t xml:space="preserve">  border-top: 1px solid var(--xinyu-color-divider);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0228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var(--xinyu-color-text-secondary);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0229</w:t>
        <w:tab/>
      </w:r>
      <w:r>
        <w:rPr>
          <w:rFonts w:ascii="Courier New" w:hAnsi="Courier New" w:eastAsia="Arial Unicode MS"/>
          <w:b w:val="0"/>
          <w:sz w:val="17"/>
        </w:rPr>
        <w:t xml:space="preserve">  font-size: 14px;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0230</w:t>
        <w:tab/>
      </w:r>
      <w:r>
        <w:rPr>
          <w:rFonts w:ascii="Courier New" w:hAnsi="Courier New" w:eastAsia="Arial Unicode MS"/>
          <w:b w:val="0"/>
          <w:sz w:val="17"/>
        </w:rPr>
        <w:t xml:space="preserve">  line-height: 22px;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0231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0232</w:t>
        <w:tab/>
      </w:r>
      <w:r>
        <w:rPr>
          <w:rFonts w:ascii="Courier New" w:hAnsi="Courier New" w:eastAsia="Arial Unicode MS"/>
          <w:b w:val="0"/>
          <w:sz w:val="17"/>
        </w:rPr>
        <w:t>.inline-error__action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0233</w:t>
        <w:tab/>
      </w:r>
      <w:r>
        <w:rPr>
          <w:rFonts w:ascii="Courier New" w:hAnsi="Courier New" w:eastAsia="Arial Unicode MS"/>
          <w:b w:val="0"/>
          <w:sz w:val="17"/>
        </w:rPr>
        <w:t xml:space="preserve">  min-height: 44px;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0234</w:t>
        <w:tab/>
      </w:r>
      <w:r>
        <w:rPr>
          <w:rFonts w:ascii="Courier New" w:hAnsi="Courier New" w:eastAsia="Arial Unicode MS"/>
          <w:b w:val="0"/>
          <w:sz w:val="17"/>
        </w:rPr>
        <w:t xml:space="preserve">  margin: 4px 0 0;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0235</w:t>
        <w:tab/>
      </w:r>
      <w:r>
        <w:rPr>
          <w:rFonts w:ascii="Courier New" w:hAnsi="Courier New" w:eastAsia="Arial Unicode MS"/>
          <w:b w:val="0"/>
          <w:sz w:val="17"/>
        </w:rPr>
        <w:t xml:space="preserve">  padding: 8px 0;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0236</w:t>
        <w:tab/>
      </w:r>
      <w:r>
        <w:rPr>
          <w:rFonts w:ascii="Courier New" w:hAnsi="Courier New" w:eastAsia="Arial Unicode MS"/>
          <w:b w:val="0"/>
          <w:sz w:val="17"/>
        </w:rPr>
        <w:t xml:space="preserve">  border: 0;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0237</w:t>
        <w:tab/>
      </w:r>
      <w:r>
        <w:rPr>
          <w:rFonts w:ascii="Courier New" w:hAnsi="Courier New" w:eastAsia="Arial Unicode MS"/>
          <w:b w:val="0"/>
          <w:sz w:val="17"/>
        </w:rPr>
        <w:t xml:space="preserve">  background: transparent;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0238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var(--xinyu-color-primary);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0239</w:t>
        <w:tab/>
      </w:r>
      <w:r>
        <w:rPr>
          <w:rFonts w:ascii="Courier New" w:hAnsi="Courier New" w:eastAsia="Arial Unicode MS"/>
          <w:b w:val="0"/>
          <w:sz w:val="17"/>
        </w:rPr>
        <w:t xml:space="preserve">  font-size: 14px;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0240</w:t>
        <w:tab/>
      </w:r>
      <w:r>
        <w:rPr>
          <w:rFonts w:ascii="Courier New" w:hAnsi="Courier New" w:eastAsia="Arial Unicode MS"/>
          <w:b w:val="0"/>
          <w:sz w:val="17"/>
        </w:rPr>
        <w:t xml:space="preserve">  line-height: 28px;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0241</w:t>
        <w:tab/>
      </w:r>
      <w:r>
        <w:rPr>
          <w:rFonts w:ascii="Courier New" w:hAnsi="Courier New" w:eastAsia="Arial Unicode MS"/>
          <w:b w:val="0"/>
          <w:sz w:val="17"/>
        </w:rPr>
        <w:t xml:space="preserve">  text-align: left;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0242</w:t>
        <w:tab/>
      </w:r>
      <w:r>
        <w:rPr>
          <w:rFonts w:ascii="Courier New" w:hAnsi="Courier New" w:eastAsia="Arial Unicode MS"/>
          <w:b w:val="0"/>
          <w:sz w:val="17"/>
        </w:rPr>
        <w:t xml:space="preserve">  text-decoration: underline;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0243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0244</w:t>
        <w:tab/>
      </w:r>
      <w:r>
        <w:rPr>
          <w:rFonts w:ascii="Courier New" w:hAnsi="Courier New" w:eastAsia="Arial Unicode MS"/>
          <w:b w:val="0"/>
          <w:sz w:val="17"/>
        </w:rPr>
        <w:t>.inline-error__action::after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0245</w:t>
        <w:tab/>
      </w:r>
      <w:r>
        <w:rPr>
          <w:rFonts w:ascii="Courier New" w:hAnsi="Courier New" w:eastAsia="Arial Unicode MS"/>
          <w:b w:val="0"/>
          <w:sz w:val="17"/>
        </w:rPr>
        <w:t xml:space="preserve">  border: 0;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0246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0248</w:t>
        <w:tab/>
      </w:r>
      <w:r>
        <w:rPr>
          <w:rFonts w:ascii="Courier New" w:hAnsi="Courier New" w:eastAsia="Arial Unicode MS"/>
          <w:b w:val="0"/>
          <w:sz w:val="17"/>
        </w:rPr>
        <w:t>.page-shell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0249</w:t>
        <w:tab/>
      </w:r>
      <w:r>
        <w:rPr>
          <w:rFonts w:ascii="Courier New" w:hAnsi="Courier New" w:eastAsia="Arial Unicode MS"/>
          <w:b w:val="0"/>
          <w:sz w:val="17"/>
        </w:rPr>
        <w:t xml:space="preserve">  min-height: 100vh;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0250</w:t>
        <w:tab/>
      </w:r>
      <w:r>
        <w:rPr>
          <w:rFonts w:ascii="Courier New" w:hAnsi="Courier New" w:eastAsia="Arial Unicode MS"/>
          <w:b w:val="0"/>
          <w:sz w:val="17"/>
        </w:rPr>
        <w:t xml:space="preserve">  padding: var(--xinyu-space-8) var(--xinyu-space-5)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0251</w:t>
        <w:tab/>
      </w:r>
      <w:r>
        <w:rPr>
          <w:rFonts w:ascii="Courier New" w:hAnsi="Courier New" w:eastAsia="Arial Unicode MS"/>
          <w:b w:val="0"/>
          <w:sz w:val="17"/>
        </w:rPr>
        <w:t xml:space="preserve">    calc(var(--xinyu-space-16) + constant(safe-area-inset-bottom));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0252</w:t>
        <w:tab/>
      </w:r>
      <w:r>
        <w:rPr>
          <w:rFonts w:ascii="Courier New" w:hAnsi="Courier New" w:eastAsia="Arial Unicode MS"/>
          <w:b w:val="0"/>
          <w:sz w:val="17"/>
        </w:rPr>
        <w:t xml:space="preserve">  padding-bottom: calc(var(--xinyu-space-16) + env(safe-area-inset-bottom));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0253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0255</w:t>
        <w:tab/>
      </w:r>
      <w:r>
        <w:rPr>
          <w:rFonts w:ascii="Courier New" w:hAnsi="Courier New" w:eastAsia="Arial Unicode MS"/>
          <w:b w:val="0"/>
          <w:sz w:val="17"/>
        </w:rPr>
        <w:t>.page-shell__title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0256</w:t>
        <w:tab/>
      </w:r>
      <w:r>
        <w:rPr>
          <w:rFonts w:ascii="Courier New" w:hAnsi="Courier New" w:eastAsia="Arial Unicode MS"/>
          <w:b w:val="0"/>
          <w:sz w:val="17"/>
        </w:rPr>
        <w:t xml:space="preserve">  margin: 0;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0257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var(--xinyu-color-text);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0258</w:t>
        <w:tab/>
      </w:r>
      <w:r>
        <w:rPr>
          <w:rFonts w:ascii="Courier New" w:hAnsi="Courier New" w:eastAsia="Arial Unicode MS"/>
          <w:b w:val="0"/>
          <w:sz w:val="17"/>
        </w:rPr>
        <w:t xml:space="preserve">  font-size: 24px;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0259</w:t>
        <w:tab/>
      </w:r>
      <w:r>
        <w:rPr>
          <w:rFonts w:ascii="Courier New" w:hAnsi="Courier New" w:eastAsia="Arial Unicode MS"/>
          <w:b w:val="0"/>
          <w:sz w:val="17"/>
        </w:rPr>
        <w:t xml:space="preserve">  font-weight: 600;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0260</w:t>
        <w:tab/>
      </w:r>
      <w:r>
        <w:rPr>
          <w:rFonts w:ascii="Courier New" w:hAnsi="Courier New" w:eastAsia="Arial Unicode MS"/>
          <w:b w:val="0"/>
          <w:sz w:val="17"/>
        </w:rPr>
        <w:t xml:space="preserve">  line-height: 34px;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0261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0263</w:t>
        <w:tab/>
      </w:r>
      <w:r>
        <w:rPr>
          <w:rFonts w:ascii="Courier New" w:hAnsi="Courier New" w:eastAsia="Arial Unicode MS"/>
          <w:b w:val="0"/>
          <w:sz w:val="17"/>
        </w:rPr>
        <w:t>.page-shell__description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0264</w:t>
        <w:tab/>
      </w:r>
      <w:r>
        <w:rPr>
          <w:rFonts w:ascii="Courier New" w:hAnsi="Courier New" w:eastAsia="Arial Unicode MS"/>
          <w:b w:val="0"/>
          <w:sz w:val="17"/>
        </w:rPr>
        <w:t xml:space="preserve">  margin: var(--xinyu-space-3) 0 0;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0265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var(--xinyu-color-text-secondary);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0266</w:t>
        <w:tab/>
      </w:r>
      <w:r>
        <w:rPr>
          <w:rFonts w:ascii="Courier New" w:hAnsi="Courier New" w:eastAsia="Arial Unicode MS"/>
          <w:b w:val="0"/>
          <w:sz w:val="17"/>
        </w:rPr>
        <w:t xml:space="preserve">  font-size: 16px;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0267</w:t>
        <w:tab/>
      </w:r>
      <w:r>
        <w:rPr>
          <w:rFonts w:ascii="Courier New" w:hAnsi="Courier New" w:eastAsia="Arial Unicode MS"/>
          <w:b w:val="0"/>
          <w:sz w:val="17"/>
        </w:rPr>
        <w:t xml:space="preserve">  line-height: 26px;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0268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0270</w:t>
        <w:tab/>
      </w:r>
      <w:r>
        <w:rPr>
          <w:rFonts w:ascii="Courier New" w:hAnsi="Courier New" w:eastAsia="Arial Unicode MS"/>
          <w:b w:val="0"/>
          <w:sz w:val="17"/>
        </w:rPr>
        <w:t>.section-title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0271</w:t>
        <w:tab/>
      </w:r>
      <w:r>
        <w:rPr>
          <w:rFonts w:ascii="Courier New" w:hAnsi="Courier New" w:eastAsia="Arial Unicode MS"/>
          <w:b w:val="0"/>
          <w:sz w:val="17"/>
        </w:rPr>
        <w:t xml:space="preserve">  margin: 24px 0 12px;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0272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var(--xinyu-color-text);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29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miniprogram/app.wxss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0273</w:t>
        <w:tab/>
      </w:r>
      <w:r>
        <w:rPr>
          <w:rFonts w:ascii="Courier New" w:hAnsi="Courier New" w:eastAsia="Arial Unicode MS"/>
          <w:b w:val="0"/>
          <w:sz w:val="17"/>
        </w:rPr>
        <w:t xml:space="preserve">  font-size: 18px;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0274</w:t>
        <w:tab/>
      </w:r>
      <w:r>
        <w:rPr>
          <w:rFonts w:ascii="Courier New" w:hAnsi="Courier New" w:eastAsia="Arial Unicode MS"/>
          <w:b w:val="0"/>
          <w:sz w:val="17"/>
        </w:rPr>
        <w:t xml:space="preserve">  line-height: 28px;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0275</w:t>
        <w:tab/>
      </w:r>
      <w:r>
        <w:rPr>
          <w:rFonts w:ascii="Courier New" w:hAnsi="Courier New" w:eastAsia="Arial Unicode MS"/>
          <w:b w:val="0"/>
          <w:sz w:val="17"/>
        </w:rPr>
        <w:t xml:space="preserve">  font-weight: 500;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0276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0277</w:t>
        <w:tab/>
      </w:r>
      <w:r>
        <w:rPr>
          <w:rFonts w:ascii="Courier New" w:hAnsi="Courier New" w:eastAsia="Arial Unicode MS"/>
          <w:b w:val="0"/>
          <w:sz w:val="17"/>
        </w:rPr>
        <w:t>.section-title--first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0278</w:t>
        <w:tab/>
      </w:r>
      <w:r>
        <w:rPr>
          <w:rFonts w:ascii="Courier New" w:hAnsi="Courier New" w:eastAsia="Arial Unicode MS"/>
          <w:b w:val="0"/>
          <w:sz w:val="17"/>
        </w:rPr>
        <w:t xml:space="preserve">  margin-top: 0;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0279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0280</w:t>
        <w:tab/>
      </w:r>
      <w:r>
        <w:rPr>
          <w:rFonts w:ascii="Courier New" w:hAnsi="Courier New" w:eastAsia="Arial Unicode MS"/>
          <w:b w:val="0"/>
          <w:sz w:val="17"/>
        </w:rPr>
        <w:t>.page-shell__description--first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0281</w:t>
        <w:tab/>
      </w:r>
      <w:r>
        <w:rPr>
          <w:rFonts w:ascii="Courier New" w:hAnsi="Courier New" w:eastAsia="Arial Unicode MS"/>
          <w:b w:val="0"/>
          <w:sz w:val="17"/>
        </w:rPr>
        <w:t xml:space="preserve">  margin-top: 0;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0282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0283</w:t>
        <w:tab/>
      </w:r>
      <w:r>
        <w:rPr>
          <w:rFonts w:ascii="Courier New" w:hAnsi="Courier New" w:eastAsia="Arial Unicode MS"/>
          <w:b w:val="0"/>
          <w:sz w:val="17"/>
        </w:rPr>
        <w:t>.page-shell__title--compact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0284</w:t>
        <w:tab/>
      </w:r>
      <w:r>
        <w:rPr>
          <w:rFonts w:ascii="Courier New" w:hAnsi="Courier New" w:eastAsia="Arial Unicode MS"/>
          <w:b w:val="0"/>
          <w:sz w:val="17"/>
        </w:rPr>
        <w:t xml:space="preserve">  font-size: 20px;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0285</w:t>
        <w:tab/>
      </w:r>
      <w:r>
        <w:rPr>
          <w:rFonts w:ascii="Courier New" w:hAnsi="Courier New" w:eastAsia="Arial Unicode MS"/>
          <w:b w:val="0"/>
          <w:sz w:val="17"/>
        </w:rPr>
        <w:t xml:space="preserve">  line-height: 30px;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0286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0287</w:t>
        <w:tab/>
      </w:r>
      <w:r>
        <w:rPr>
          <w:rFonts w:ascii="Courier New" w:hAnsi="Courier New" w:eastAsia="Arial Unicode MS"/>
          <w:b w:val="0"/>
          <w:sz w:val="17"/>
        </w:rPr>
        <w:t>.muted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0288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var(--xinyu-color-text-secondary);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0289</w:t>
        <w:tab/>
      </w:r>
      <w:r>
        <w:rPr>
          <w:rFonts w:ascii="Courier New" w:hAnsi="Courier New" w:eastAsia="Arial Unicode MS"/>
          <w:b w:val="0"/>
          <w:sz w:val="17"/>
        </w:rPr>
        <w:t xml:space="preserve">  font-size: 14px;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0290</w:t>
        <w:tab/>
      </w:r>
      <w:r>
        <w:rPr>
          <w:rFonts w:ascii="Courier New" w:hAnsi="Courier New" w:eastAsia="Arial Unicode MS"/>
          <w:b w:val="0"/>
          <w:sz w:val="17"/>
        </w:rPr>
        <w:t xml:space="preserve">  line-height: 22px;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0291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0292</w:t>
        <w:tab/>
      </w:r>
      <w:r>
        <w:rPr>
          <w:rFonts w:ascii="Courier New" w:hAnsi="Courier New" w:eastAsia="Arial Unicode MS"/>
          <w:b w:val="0"/>
          <w:sz w:val="17"/>
        </w:rPr>
        <w:t>.surface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0293</w:t>
        <w:tab/>
      </w:r>
      <w:r>
        <w:rPr>
          <w:rFonts w:ascii="Courier New" w:hAnsi="Courier New" w:eastAsia="Arial Unicode MS"/>
          <w:b w:val="0"/>
          <w:sz w:val="17"/>
        </w:rPr>
        <w:t xml:space="preserve">  padding: 20px;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0294</w:t>
        <w:tab/>
      </w:r>
      <w:r>
        <w:rPr>
          <w:rFonts w:ascii="Courier New" w:hAnsi="Courier New" w:eastAsia="Arial Unicode MS"/>
          <w:b w:val="0"/>
          <w:sz w:val="17"/>
        </w:rPr>
        <w:t xml:space="preserve">  background: var(--xinyu-color-surface);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0295</w:t>
        <w:tab/>
      </w:r>
      <w:r>
        <w:rPr>
          <w:rFonts w:ascii="Courier New" w:hAnsi="Courier New" w:eastAsia="Arial Unicode MS"/>
          <w:b w:val="0"/>
          <w:sz w:val="17"/>
        </w:rPr>
        <w:t xml:space="preserve">  border: 1px solid var(--xinyu-color-divider);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0296</w:t>
        <w:tab/>
      </w:r>
      <w:r>
        <w:rPr>
          <w:rFonts w:ascii="Courier New" w:hAnsi="Courier New" w:eastAsia="Arial Unicode MS"/>
          <w:b w:val="0"/>
          <w:sz w:val="17"/>
        </w:rPr>
        <w:t xml:space="preserve">  border-radius: 8px;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0297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0298</w:t>
        <w:tab/>
      </w:r>
      <w:r>
        <w:rPr>
          <w:rFonts w:ascii="Courier New" w:hAnsi="Courier New" w:eastAsia="Arial Unicode MS"/>
          <w:b w:val="0"/>
          <w:sz w:val="17"/>
        </w:rPr>
        <w:t>.surface + .surface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0299</w:t>
        <w:tab/>
      </w:r>
      <w:r>
        <w:rPr>
          <w:rFonts w:ascii="Courier New" w:hAnsi="Courier New" w:eastAsia="Arial Unicode MS"/>
          <w:b w:val="0"/>
          <w:sz w:val="17"/>
        </w:rPr>
        <w:t xml:space="preserve">  margin-top: 12px;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0300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0301</w:t>
        <w:tab/>
      </w:r>
      <w:r>
        <w:rPr>
          <w:rFonts w:ascii="Courier New" w:hAnsi="Courier New" w:eastAsia="Arial Unicode MS"/>
          <w:b w:val="0"/>
          <w:sz w:val="17"/>
        </w:rPr>
        <w:t>.link-row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0302</w:t>
        <w:tab/>
      </w:r>
      <w:r>
        <w:rPr>
          <w:rFonts w:ascii="Courier New" w:hAnsi="Courier New" w:eastAsia="Arial Unicode MS"/>
          <w:b w:val="0"/>
          <w:sz w:val="17"/>
        </w:rPr>
        <w:t xml:space="preserve">  display: flex;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0303</w:t>
        <w:tab/>
      </w:r>
      <w:r>
        <w:rPr>
          <w:rFonts w:ascii="Courier New" w:hAnsi="Courier New" w:eastAsia="Arial Unicode MS"/>
          <w:b w:val="0"/>
          <w:sz w:val="17"/>
        </w:rPr>
        <w:t xml:space="preserve">  align-items: center;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0304</w:t>
        <w:tab/>
      </w:r>
      <w:r>
        <w:rPr>
          <w:rFonts w:ascii="Courier New" w:hAnsi="Courier New" w:eastAsia="Arial Unicode MS"/>
          <w:b w:val="0"/>
          <w:sz w:val="17"/>
        </w:rPr>
        <w:t xml:space="preserve">  justify-content: space-between;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0305</w:t>
        <w:tab/>
      </w:r>
      <w:r>
        <w:rPr>
          <w:rFonts w:ascii="Courier New" w:hAnsi="Courier New" w:eastAsia="Arial Unicode MS"/>
          <w:b w:val="0"/>
          <w:sz w:val="17"/>
        </w:rPr>
        <w:t xml:space="preserve">  min-height: 52px;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0306</w:t>
        <w:tab/>
      </w:r>
      <w:r>
        <w:rPr>
          <w:rFonts w:ascii="Courier New" w:hAnsi="Courier New" w:eastAsia="Arial Unicode MS"/>
          <w:b w:val="0"/>
          <w:sz w:val="17"/>
        </w:rPr>
        <w:t xml:space="preserve">  border-bottom: 1px solid var(--xinyu-color-divider);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0307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var(--xinyu-color-text);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0308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0309</w:t>
        <w:tab/>
      </w:r>
      <w:r>
        <w:rPr>
          <w:rFonts w:ascii="Courier New" w:hAnsi="Courier New" w:eastAsia="Arial Unicode MS"/>
          <w:b w:val="0"/>
          <w:sz w:val="17"/>
        </w:rPr>
        <w:t>.link-row:last-child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0310</w:t>
        <w:tab/>
      </w:r>
      <w:r>
        <w:rPr>
          <w:rFonts w:ascii="Courier New" w:hAnsi="Courier New" w:eastAsia="Arial Unicode MS"/>
          <w:b w:val="0"/>
          <w:sz w:val="17"/>
        </w:rPr>
        <w:t xml:space="preserve">  border-bottom: 0;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0311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0312</w:t>
        <w:tab/>
      </w:r>
      <w:r>
        <w:rPr>
          <w:rFonts w:ascii="Courier New" w:hAnsi="Courier New" w:eastAsia="Arial Unicode MS"/>
          <w:b w:val="0"/>
          <w:sz w:val="17"/>
        </w:rPr>
        <w:t>.status-chip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0313</w:t>
        <w:tab/>
      </w:r>
      <w:r>
        <w:rPr>
          <w:rFonts w:ascii="Courier New" w:hAnsi="Courier New" w:eastAsia="Arial Unicode MS"/>
          <w:b w:val="0"/>
          <w:sz w:val="17"/>
        </w:rPr>
        <w:t xml:space="preserve">  display: inline-block;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0314</w:t>
        <w:tab/>
      </w:r>
      <w:r>
        <w:rPr>
          <w:rFonts w:ascii="Courier New" w:hAnsi="Courier New" w:eastAsia="Arial Unicode MS"/>
          <w:b w:val="0"/>
          <w:sz w:val="17"/>
        </w:rPr>
        <w:t xml:space="preserve">  padding: 4px 8px;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0315</w:t>
        <w:tab/>
      </w:r>
      <w:r>
        <w:rPr>
          <w:rFonts w:ascii="Courier New" w:hAnsi="Courier New" w:eastAsia="Arial Unicode MS"/>
          <w:b w:val="0"/>
          <w:sz w:val="17"/>
        </w:rPr>
        <w:t xml:space="preserve">  border-radius: 4px;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0316</w:t>
        <w:tab/>
      </w:r>
      <w:r>
        <w:rPr>
          <w:rFonts w:ascii="Courier New" w:hAnsi="Courier New" w:eastAsia="Arial Unicode MS"/>
          <w:b w:val="0"/>
          <w:sz w:val="17"/>
        </w:rPr>
        <w:t xml:space="preserve">  background: var(--xinyu-color-primary-soft);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0317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var(--xinyu-color-primary-pressed);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0318</w:t>
        <w:tab/>
      </w:r>
      <w:r>
        <w:rPr>
          <w:rFonts w:ascii="Courier New" w:hAnsi="Courier New" w:eastAsia="Arial Unicode MS"/>
          <w:b w:val="0"/>
          <w:sz w:val="17"/>
        </w:rPr>
        <w:t xml:space="preserve">  font-size: 12px;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0319</w:t>
        <w:tab/>
      </w:r>
      <w:r>
        <w:rPr>
          <w:rFonts w:ascii="Courier New" w:hAnsi="Courier New" w:eastAsia="Arial Unicode MS"/>
          <w:b w:val="0"/>
          <w:sz w:val="17"/>
        </w:rPr>
        <w:t xml:space="preserve">  line-height: 18px;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0320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0321</w:t>
        <w:tab/>
      </w:r>
      <w:r>
        <w:rPr>
          <w:rFonts w:ascii="Courier New" w:hAnsi="Courier New" w:eastAsia="Arial Unicode MS"/>
          <w:b w:val="0"/>
          <w:sz w:val="17"/>
        </w:rPr>
        <w:t>.status-chip--waiting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0322</w:t>
        <w:tab/>
      </w:r>
      <w:r>
        <w:rPr>
          <w:rFonts w:ascii="Courier New" w:hAnsi="Courier New" w:eastAsia="Arial Unicode MS"/>
          <w:b w:val="0"/>
          <w:sz w:val="17"/>
        </w:rPr>
        <w:t xml:space="preserve">  background: var(--xinyu-color-caution-soft);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0323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var(--xinyu-color-caution);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前部连续30页  |  全文第 30 页  |  本页 51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miniprogram/app.wxss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0324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0325</w:t>
        <w:tab/>
      </w:r>
      <w:r>
        <w:rPr>
          <w:rFonts w:ascii="Courier New" w:hAnsi="Courier New" w:eastAsia="Arial Unicode MS"/>
          <w:b w:val="0"/>
          <w:sz w:val="17"/>
        </w:rPr>
        <w:t>.status-chip--safety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0326</w:t>
        <w:tab/>
      </w:r>
      <w:r>
        <w:rPr>
          <w:rFonts w:ascii="Courier New" w:hAnsi="Courier New" w:eastAsia="Arial Unicode MS"/>
          <w:b w:val="0"/>
          <w:sz w:val="17"/>
        </w:rPr>
        <w:t xml:space="preserve">  background: var(--xinyu-color-safety-soft);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0327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var(--xinyu-color-safety);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0328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0329</w:t>
        <w:tab/>
      </w:r>
      <w:r>
        <w:rPr>
          <w:rFonts w:ascii="Courier New" w:hAnsi="Courier New" w:eastAsia="Arial Unicode MS"/>
          <w:b w:val="0"/>
          <w:sz w:val="17"/>
        </w:rPr>
        <w:t>.textarea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0330</w:t>
        <w:tab/>
      </w:r>
      <w:r>
        <w:rPr>
          <w:rFonts w:ascii="Courier New" w:hAnsi="Courier New" w:eastAsia="Arial Unicode MS"/>
          <w:b w:val="0"/>
          <w:sz w:val="17"/>
        </w:rPr>
        <w:t xml:space="preserve">  width: 100%;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0331</w:t>
        <w:tab/>
      </w:r>
      <w:r>
        <w:rPr>
          <w:rFonts w:ascii="Courier New" w:hAnsi="Courier New" w:eastAsia="Arial Unicode MS"/>
          <w:b w:val="0"/>
          <w:sz w:val="17"/>
        </w:rPr>
        <w:t xml:space="preserve">  min-height: 180px;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0332</w:t>
        <w:tab/>
      </w:r>
      <w:r>
        <w:rPr>
          <w:rFonts w:ascii="Courier New" w:hAnsi="Courier New" w:eastAsia="Arial Unicode MS"/>
          <w:b w:val="0"/>
          <w:sz w:val="17"/>
        </w:rPr>
        <w:t xml:space="preserve">  box-sizing: border-box;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0333</w:t>
        <w:tab/>
      </w:r>
      <w:r>
        <w:rPr>
          <w:rFonts w:ascii="Courier New" w:hAnsi="Courier New" w:eastAsia="Arial Unicode MS"/>
          <w:b w:val="0"/>
          <w:sz w:val="17"/>
        </w:rPr>
        <w:t xml:space="preserve">  padding: 12px;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0334</w:t>
        <w:tab/>
      </w:r>
      <w:r>
        <w:rPr>
          <w:rFonts w:ascii="Courier New" w:hAnsi="Courier New" w:eastAsia="Arial Unicode MS"/>
          <w:b w:val="0"/>
          <w:sz w:val="17"/>
        </w:rPr>
        <w:t xml:space="preserve">  background: var(--xinyu-color-surface);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0335</w:t>
        <w:tab/>
      </w:r>
      <w:r>
        <w:rPr>
          <w:rFonts w:ascii="Courier New" w:hAnsi="Courier New" w:eastAsia="Arial Unicode MS"/>
          <w:b w:val="0"/>
          <w:sz w:val="17"/>
        </w:rPr>
        <w:t xml:space="preserve">  border: 1px solid var(--xinyu-color-divider);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0336</w:t>
        <w:tab/>
      </w:r>
      <w:r>
        <w:rPr>
          <w:rFonts w:ascii="Courier New" w:hAnsi="Courier New" w:eastAsia="Arial Unicode MS"/>
          <w:b w:val="0"/>
          <w:sz w:val="17"/>
        </w:rPr>
        <w:t xml:space="preserve">  border-radius: 8px;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0337</w:t>
        <w:tab/>
      </w:r>
      <w:r>
        <w:rPr>
          <w:rFonts w:ascii="Courier New" w:hAnsi="Courier New" w:eastAsia="Arial Unicode MS"/>
          <w:b w:val="0"/>
          <w:sz w:val="17"/>
        </w:rPr>
        <w:t xml:space="preserve">  font-size: 16px;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0338</w:t>
        <w:tab/>
      </w:r>
      <w:r>
        <w:rPr>
          <w:rFonts w:ascii="Courier New" w:hAnsi="Courier New" w:eastAsia="Arial Unicode MS"/>
          <w:b w:val="0"/>
          <w:sz w:val="17"/>
        </w:rPr>
        <w:t xml:space="preserve">  line-height: 26px;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0339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0340</w:t>
        <w:tab/>
      </w:r>
      <w:r>
        <w:rPr>
          <w:rFonts w:ascii="Courier New" w:hAnsi="Courier New" w:eastAsia="Arial Unicode MS"/>
          <w:b w:val="0"/>
          <w:sz w:val="17"/>
        </w:rPr>
        <w:t>.input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0341</w:t>
        <w:tab/>
      </w:r>
      <w:r>
        <w:rPr>
          <w:rFonts w:ascii="Courier New" w:hAnsi="Courier New" w:eastAsia="Arial Unicode MS"/>
          <w:b w:val="0"/>
          <w:sz w:val="17"/>
        </w:rPr>
        <w:t xml:space="preserve">  width: 100%;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0342</w:t>
        <w:tab/>
      </w:r>
      <w:r>
        <w:rPr>
          <w:rFonts w:ascii="Courier New" w:hAnsi="Courier New" w:eastAsia="Arial Unicode MS"/>
          <w:b w:val="0"/>
          <w:sz w:val="17"/>
        </w:rPr>
        <w:t xml:space="preserve">  box-sizing: border-box;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0343</w:t>
        <w:tab/>
      </w:r>
      <w:r>
        <w:rPr>
          <w:rFonts w:ascii="Courier New" w:hAnsi="Courier New" w:eastAsia="Arial Unicode MS"/>
          <w:b w:val="0"/>
          <w:sz w:val="17"/>
        </w:rPr>
        <w:t xml:space="preserve">  height: 48px;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0344</w:t>
        <w:tab/>
      </w:r>
      <w:r>
        <w:rPr>
          <w:rFonts w:ascii="Courier New" w:hAnsi="Courier New" w:eastAsia="Arial Unicode MS"/>
          <w:b w:val="0"/>
          <w:sz w:val="17"/>
        </w:rPr>
        <w:t xml:space="preserve">  margin-top: 8px;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0345</w:t>
        <w:tab/>
      </w:r>
      <w:r>
        <w:rPr>
          <w:rFonts w:ascii="Courier New" w:hAnsi="Courier New" w:eastAsia="Arial Unicode MS"/>
          <w:b w:val="0"/>
          <w:sz w:val="17"/>
        </w:rPr>
        <w:t xml:space="preserve">  padding: 0 12px;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0346</w:t>
        <w:tab/>
      </w:r>
      <w:r>
        <w:rPr>
          <w:rFonts w:ascii="Courier New" w:hAnsi="Courier New" w:eastAsia="Arial Unicode MS"/>
          <w:b w:val="0"/>
          <w:sz w:val="17"/>
        </w:rPr>
        <w:t xml:space="preserve">  background: var(--xinyu-color-surface);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0347</w:t>
        <w:tab/>
      </w:r>
      <w:r>
        <w:rPr>
          <w:rFonts w:ascii="Courier New" w:hAnsi="Courier New" w:eastAsia="Arial Unicode MS"/>
          <w:b w:val="0"/>
          <w:sz w:val="17"/>
        </w:rPr>
        <w:t xml:space="preserve">  border: 1px solid var(--xinyu-color-divider);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0348</w:t>
        <w:tab/>
      </w:r>
      <w:r>
        <w:rPr>
          <w:rFonts w:ascii="Courier New" w:hAnsi="Courier New" w:eastAsia="Arial Unicode MS"/>
          <w:b w:val="0"/>
          <w:sz w:val="17"/>
        </w:rPr>
        <w:t xml:space="preserve">  border-radius: 8px;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0349</w:t>
        <w:tab/>
      </w:r>
      <w:r>
        <w:rPr>
          <w:rFonts w:ascii="Courier New" w:hAnsi="Courier New" w:eastAsia="Arial Unicode MS"/>
          <w:b w:val="0"/>
          <w:sz w:val="17"/>
        </w:rPr>
        <w:t xml:space="preserve">  font-size: 16px;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0350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0351</w:t>
        <w:tab/>
      </w:r>
      <w:r>
        <w:rPr>
          <w:rFonts w:ascii="Courier New" w:hAnsi="Courier New" w:eastAsia="Arial Unicode MS"/>
          <w:b w:val="0"/>
          <w:sz w:val="17"/>
        </w:rPr>
        <w:t>.option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0352</w:t>
        <w:tab/>
      </w:r>
      <w:r>
        <w:rPr>
          <w:rFonts w:ascii="Courier New" w:hAnsi="Courier New" w:eastAsia="Arial Unicode MS"/>
          <w:b w:val="0"/>
          <w:sz w:val="17"/>
        </w:rPr>
        <w:t xml:space="preserve">  display: flex;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0353</w:t>
        <w:tab/>
      </w:r>
      <w:r>
        <w:rPr>
          <w:rFonts w:ascii="Courier New" w:hAnsi="Courier New" w:eastAsia="Arial Unicode MS"/>
          <w:b w:val="0"/>
          <w:sz w:val="17"/>
        </w:rPr>
        <w:t xml:space="preserve">  align-items: center;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0354</w:t>
        <w:tab/>
      </w:r>
      <w:r>
        <w:rPr>
          <w:rFonts w:ascii="Courier New" w:hAnsi="Courier New" w:eastAsia="Arial Unicode MS"/>
          <w:b w:val="0"/>
          <w:sz w:val="17"/>
        </w:rPr>
        <w:t xml:space="preserve">  min-height: 52px;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0355</w:t>
        <w:tab/>
      </w:r>
      <w:r>
        <w:rPr>
          <w:rFonts w:ascii="Courier New" w:hAnsi="Courier New" w:eastAsia="Arial Unicode MS"/>
          <w:b w:val="0"/>
          <w:sz w:val="17"/>
        </w:rPr>
        <w:t xml:space="preserve">  margin-top: 8px;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0356</w:t>
        <w:tab/>
      </w:r>
      <w:r>
        <w:rPr>
          <w:rFonts w:ascii="Courier New" w:hAnsi="Courier New" w:eastAsia="Arial Unicode MS"/>
          <w:b w:val="0"/>
          <w:sz w:val="17"/>
        </w:rPr>
        <w:t xml:space="preserve">  padding: 0 16px;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0357</w:t>
        <w:tab/>
      </w:r>
      <w:r>
        <w:rPr>
          <w:rFonts w:ascii="Courier New" w:hAnsi="Courier New" w:eastAsia="Arial Unicode MS"/>
          <w:b w:val="0"/>
          <w:sz w:val="17"/>
        </w:rPr>
        <w:t xml:space="preserve">  box-sizing: border-box;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0358</w:t>
        <w:tab/>
      </w:r>
      <w:r>
        <w:rPr>
          <w:rFonts w:ascii="Courier New" w:hAnsi="Courier New" w:eastAsia="Arial Unicode MS"/>
          <w:b w:val="0"/>
          <w:sz w:val="17"/>
        </w:rPr>
        <w:t xml:space="preserve">  background: var(--xinyu-color-surface);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0359</w:t>
        <w:tab/>
      </w:r>
      <w:r>
        <w:rPr>
          <w:rFonts w:ascii="Courier New" w:hAnsi="Courier New" w:eastAsia="Arial Unicode MS"/>
          <w:b w:val="0"/>
          <w:sz w:val="17"/>
        </w:rPr>
        <w:t xml:space="preserve">  border: 1px solid var(--xinyu-color-divider);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0360</w:t>
        <w:tab/>
      </w:r>
      <w:r>
        <w:rPr>
          <w:rFonts w:ascii="Courier New" w:hAnsi="Courier New" w:eastAsia="Arial Unicode MS"/>
          <w:b w:val="0"/>
          <w:sz w:val="17"/>
        </w:rPr>
        <w:t xml:space="preserve">  border-radius: 8px;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0361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var(--xinyu-color-text);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0362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0363</w:t>
        <w:tab/>
      </w:r>
      <w:r>
        <w:rPr>
          <w:rFonts w:ascii="Courier New" w:hAnsi="Courier New" w:eastAsia="Arial Unicode MS"/>
          <w:b w:val="0"/>
          <w:sz w:val="17"/>
        </w:rPr>
        <w:t>.option--selected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0364</w:t>
        <w:tab/>
      </w:r>
      <w:r>
        <w:rPr>
          <w:rFonts w:ascii="Courier New" w:hAnsi="Courier New" w:eastAsia="Arial Unicode MS"/>
          <w:b w:val="0"/>
          <w:sz w:val="17"/>
        </w:rPr>
        <w:t xml:space="preserve">  border: 2px solid var(--xinyu-color-primary);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0365</w:t>
        <w:tab/>
      </w:r>
      <w:r>
        <w:rPr>
          <w:rFonts w:ascii="Courier New" w:hAnsi="Courier New" w:eastAsia="Arial Unicode MS"/>
          <w:b w:val="0"/>
          <w:sz w:val="17"/>
        </w:rPr>
        <w:t xml:space="preserve">  background: var(--xinyu-color-primary-soft);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0366</w:t>
        <w:tab/>
      </w:r>
      <w:r>
        <w:rPr>
          <w:rFonts w:ascii="Courier New" w:hAnsi="Courier New" w:eastAsia="Arial Unicode MS"/>
          <w:b w:val="0"/>
          <w:sz w:val="17"/>
        </w:rPr>
        <w:t xml:space="preserve">  color: var(--xinyu-color-primary-pressed);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0367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0368</w:t>
        <w:tab/>
      </w:r>
      <w:r>
        <w:rPr>
          <w:rFonts w:ascii="Courier New" w:hAnsi="Courier New" w:eastAsia="Arial Unicode MS"/>
          <w:b w:val="0"/>
          <w:sz w:val="17"/>
        </w:rPr>
        <w:t>.progress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0369</w:t>
        <w:tab/>
      </w:r>
      <w:r>
        <w:rPr>
          <w:rFonts w:ascii="Courier New" w:hAnsi="Courier New" w:eastAsia="Arial Unicode MS"/>
          <w:b w:val="0"/>
          <w:sz w:val="17"/>
        </w:rPr>
        <w:t xml:space="preserve">  height: 4px;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0370</w:t>
        <w:tab/>
      </w:r>
      <w:r>
        <w:rPr>
          <w:rFonts w:ascii="Courier New" w:hAnsi="Courier New" w:eastAsia="Arial Unicode MS"/>
          <w:b w:val="0"/>
          <w:sz w:val="17"/>
        </w:rPr>
        <w:t xml:space="preserve">  margin: 16px 0 24px;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0371</w:t>
        <w:tab/>
      </w:r>
      <w:r>
        <w:rPr>
          <w:rFonts w:ascii="Courier New" w:hAnsi="Courier New" w:eastAsia="Arial Unicode MS"/>
          <w:b w:val="0"/>
          <w:sz w:val="17"/>
        </w:rPr>
        <w:t xml:space="preserve">  background: var(--xinyu-color-divider);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0372</w:t>
        <w:tab/>
      </w:r>
      <w:r>
        <w:rPr>
          <w:rFonts w:ascii="Courier New" w:hAnsi="Courier New" w:eastAsia="Arial Unicode MS"/>
          <w:b w:val="0"/>
          <w:sz w:val="17"/>
        </w:rPr>
        <w:t xml:space="preserve">  border-radius: 4px;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0373</w:t>
        <w:tab/>
      </w:r>
      <w:r>
        <w:rPr>
          <w:rFonts w:ascii="Courier New" w:hAnsi="Courier New" w:eastAsia="Arial Unicode MS"/>
          <w:b w:val="0"/>
          <w:sz w:val="17"/>
        </w:rPr>
        <w:t xml:space="preserve">  overflow: hidden;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0374</w:t>
        <w:tab/>
      </w:r>
      <w:r>
        <w:rPr>
          <w:rFonts w:ascii="Courier New" w:hAnsi="Courier New" w:eastAsia="Arial Unicode MS"/>
          <w:b w:val="0"/>
          <w:sz w:val="17"/>
        </w:rPr>
        <w:t>}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336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backend/app/services/safety_service.py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0044</w:t>
        <w:tab/>
      </w:r>
      <w:r>
        <w:rPr>
          <w:rFonts w:ascii="Courier New" w:hAnsi="Courier New" w:eastAsia="Arial Unicode MS"/>
          <w:b w:val="0"/>
          <w:sz w:val="17"/>
        </w:rPr>
        <w:t>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0045</w:t>
        <w:tab/>
      </w:r>
      <w:r>
        <w:rPr>
          <w:rFonts w:ascii="Courier New" w:hAnsi="Courier New" w:eastAsia="Arial Unicode MS"/>
          <w:b w:val="0"/>
          <w:sz w:val="17"/>
        </w:rPr>
        <w:t>from app.schemas.errors import ApiException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0046</w:t>
        <w:tab/>
      </w:r>
      <w:r>
        <w:rPr>
          <w:rFonts w:ascii="Courier New" w:hAnsi="Courier New" w:eastAsia="Arial Unicode MS"/>
          <w:b w:val="0"/>
          <w:sz w:val="17"/>
        </w:rPr>
        <w:t>from app.security.tokens import TokenManager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0047</w:t>
        <w:tab/>
      </w:r>
      <w:r>
        <w:rPr>
          <w:rFonts w:ascii="Courier New" w:hAnsi="Courier New" w:eastAsia="Arial Unicode MS"/>
          <w:b w:val="0"/>
          <w:sz w:val="17"/>
        </w:rPr>
        <w:t>from app.services.idempotency_service import 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0048</w:t>
        <w:tab/>
      </w:r>
      <w:r>
        <w:rPr>
          <w:rFonts w:ascii="Courier New" w:hAnsi="Courier New" w:eastAsia="Arial Unicode MS"/>
          <w:b w:val="0"/>
          <w:sz w:val="17"/>
        </w:rPr>
        <w:t xml:space="preserve">    IdempotencyReservation,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0049</w:t>
        <w:tab/>
      </w:r>
      <w:r>
        <w:rPr>
          <w:rFonts w:ascii="Courier New" w:hAnsi="Courier New" w:eastAsia="Arial Unicode MS"/>
          <w:b w:val="0"/>
          <w:sz w:val="17"/>
        </w:rPr>
        <w:t xml:space="preserve">    IdempotencyService,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0050</w:t>
        <w:tab/>
      </w:r>
      <w:r>
        <w:rPr>
          <w:rFonts w:ascii="Courier New" w:hAnsi="Courier New" w:eastAsia="Arial Unicode MS"/>
          <w:b w:val="0"/>
          <w:sz w:val="17"/>
        </w:rPr>
        <w:t xml:space="preserve">    deserialize_api_error,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0051</w:t>
        <w:tab/>
      </w:r>
      <w:r>
        <w:rPr>
          <w:rFonts w:ascii="Courier New" w:hAnsi="Courier New" w:eastAsia="Arial Unicode MS"/>
          <w:b w:val="0"/>
          <w:sz w:val="17"/>
        </w:rPr>
        <w:t xml:space="preserve">    serialize_api_error,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0052</w:t>
        <w:tab/>
      </w:r>
      <w:r>
        <w:rPr>
          <w:rFonts w:ascii="Courier New" w:hAnsi="Courier New" w:eastAsia="Arial Unicode MS"/>
          <w:b w:val="0"/>
          <w:sz w:val="17"/>
        </w:rPr>
        <w:t>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0054</w:t>
        <w:tab/>
      </w:r>
      <w:r>
        <w:rPr>
          <w:rFonts w:ascii="Courier New" w:hAnsi="Courier New" w:eastAsia="Arial Unicode MS"/>
          <w:b w:val="0"/>
          <w:sz w:val="17"/>
        </w:rPr>
        <w:t>logger = logging.getLogger(__name__)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0057</w:t>
        <w:tab/>
      </w:r>
      <w:r>
        <w:rPr>
          <w:rFonts w:ascii="Courier New" w:hAnsi="Courier New" w:eastAsia="Arial Unicode MS"/>
          <w:b w:val="0"/>
          <w:sz w:val="17"/>
        </w:rPr>
        <w:t>class SafetyService: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0058</w:t>
        <w:tab/>
      </w:r>
      <w:r>
        <w:rPr>
          <w:rFonts w:ascii="Courier New" w:hAnsi="Courier New" w:eastAsia="Arial Unicode MS"/>
          <w:b w:val="0"/>
          <w:sz w:val="17"/>
        </w:rPr>
        <w:t xml:space="preserve">    def __init__(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0059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0060</w:t>
        <w:tab/>
      </w:r>
      <w:r>
        <w:rPr>
          <w:rFonts w:ascii="Courier New" w:hAnsi="Courier New" w:eastAsia="Arial Unicode MS"/>
          <w:b w:val="0"/>
          <w:sz w:val="17"/>
        </w:rPr>
        <w:t xml:space="preserve">        *,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0061</w:t>
        <w:tab/>
      </w:r>
      <w:r>
        <w:rPr>
          <w:rFonts w:ascii="Courier New" w:hAnsi="Courier New" w:eastAsia="Arial Unicode MS"/>
          <w:b w:val="0"/>
          <w:sz w:val="17"/>
        </w:rPr>
        <w:t xml:space="preserve">        settings: Settings,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0062</w:t>
        <w:tab/>
      </w:r>
      <w:r>
        <w:rPr>
          <w:rFonts w:ascii="Courier New" w:hAnsi="Courier New" w:eastAsia="Arial Unicode MS"/>
          <w:b w:val="0"/>
          <w:sz w:val="17"/>
        </w:rPr>
        <w:t xml:space="preserve">        repository: InMemoryDomainDataRepository,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0063</w:t>
        <w:tab/>
      </w:r>
      <w:r>
        <w:rPr>
          <w:rFonts w:ascii="Courier New" w:hAnsi="Courier New" w:eastAsia="Arial Unicode MS"/>
          <w:b w:val="0"/>
          <w:sz w:val="17"/>
        </w:rPr>
        <w:t xml:space="preserve">        session_repository: InMemorySessionRepository,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0064</w:t>
        <w:tab/>
      </w:r>
      <w:r>
        <w:rPr>
          <w:rFonts w:ascii="Courier New" w:hAnsi="Courier New" w:eastAsia="Arial Unicode MS"/>
          <w:b w:val="0"/>
          <w:sz w:val="17"/>
        </w:rPr>
        <w:t xml:space="preserve">        token_manager: TokenManager,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0065</w:t>
        <w:tab/>
      </w:r>
      <w:r>
        <w:rPr>
          <w:rFonts w:ascii="Courier New" w:hAnsi="Courier New" w:eastAsia="Arial Unicode MS"/>
          <w:b w:val="0"/>
          <w:sz w:val="17"/>
        </w:rPr>
        <w:t xml:space="preserve">        idempotency_service: IdempotencyService,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0066</w:t>
        <w:tab/>
      </w:r>
      <w:r>
        <w:rPr>
          <w:rFonts w:ascii="Courier New" w:hAnsi="Courier New" w:eastAsia="Arial Unicode MS"/>
          <w:b w:val="0"/>
          <w:sz w:val="17"/>
        </w:rPr>
        <w:t xml:space="preserve">        audit_writer: AuditWriter,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0067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0068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self.settings = settings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0069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self.repository = repository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0070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self.sessions = session_repository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0071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self.tokens = token_manager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0072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self.idempotency = idempotency_service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0073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self.audit = audit_writer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0075</w:t>
        <w:tab/>
      </w:r>
      <w:r>
        <w:rPr>
          <w:rFonts w:ascii="Courier New" w:hAnsi="Courier New" w:eastAsia="Arial Unicode MS"/>
          <w:b w:val="0"/>
          <w:sz w:val="17"/>
        </w:rPr>
        <w:t xml:space="preserve">    def confirm_safety(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0076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0077</w:t>
        <w:tab/>
      </w:r>
      <w:r>
        <w:rPr>
          <w:rFonts w:ascii="Courier New" w:hAnsi="Courier New" w:eastAsia="Arial Unicode MS"/>
          <w:b w:val="0"/>
          <w:sz w:val="17"/>
        </w:rPr>
        <w:t xml:space="preserve">        access_token: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0078</w:t>
        <w:tab/>
      </w:r>
      <w:r>
        <w:rPr>
          <w:rFonts w:ascii="Courier New" w:hAnsi="Courier New" w:eastAsia="Arial Unicode MS"/>
          <w:b w:val="0"/>
          <w:sz w:val="17"/>
        </w:rPr>
        <w:t xml:space="preserve">        *,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0079</w:t>
        <w:tab/>
      </w:r>
      <w:r>
        <w:rPr>
          <w:rFonts w:ascii="Courier New" w:hAnsi="Courier New" w:eastAsia="Arial Unicode MS"/>
          <w:b w:val="0"/>
          <w:sz w:val="17"/>
        </w:rPr>
        <w:t xml:space="preserve">        session_id: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0080</w:t>
        <w:tab/>
      </w:r>
      <w:r>
        <w:rPr>
          <w:rFonts w:ascii="Courier New" w:hAnsi="Courier New" w:eastAsia="Arial Unicode MS"/>
          <w:b w:val="0"/>
          <w:sz w:val="17"/>
        </w:rPr>
        <w:t xml:space="preserve">        state: SafetyConfirmationState,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0081</w:t>
        <w:tab/>
      </w:r>
      <w:r>
        <w:rPr>
          <w:rFonts w:ascii="Courier New" w:hAnsi="Courier New" w:eastAsia="Arial Unicode MS"/>
          <w:b w:val="0"/>
          <w:sz w:val="17"/>
        </w:rPr>
        <w:t xml:space="preserve">        object_version: int,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0082</w:t>
        <w:tab/>
      </w:r>
      <w:r>
        <w:rPr>
          <w:rFonts w:ascii="Courier New" w:hAnsi="Courier New" w:eastAsia="Arial Unicode MS"/>
          <w:b w:val="0"/>
          <w:sz w:val="17"/>
        </w:rPr>
        <w:t xml:space="preserve">        answers: list[dict[str, object]],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0083</w:t>
        <w:tab/>
      </w:r>
      <w:r>
        <w:rPr>
          <w:rFonts w:ascii="Courier New" w:hAnsi="Courier New" w:eastAsia="Arial Unicode MS"/>
          <w:b w:val="0"/>
          <w:sz w:val="17"/>
        </w:rPr>
        <w:t xml:space="preserve">        request_id: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0084</w:t>
        <w:tab/>
      </w:r>
      <w:r>
        <w:rPr>
          <w:rFonts w:ascii="Courier New" w:hAnsi="Courier New" w:eastAsia="Arial Unicode MS"/>
          <w:b w:val="0"/>
          <w:sz w:val="17"/>
        </w:rPr>
        <w:t xml:space="preserve">        idempotency_key: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0085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SafetyConfirmationResponse: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0086</w:t>
        <w:tab/>
      </w:r>
      <w:r>
        <w:rPr>
          <w:rFonts w:ascii="Courier New" w:hAnsi="Courier New" w:eastAsia="Arial Unicode MS"/>
          <w:b w:val="0"/>
          <w:sz w:val="17"/>
        </w:rPr>
        <w:t xml:space="preserve">        try: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request = SafetyConfirmationRequest.model_validate(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{"state": state, "answers": answers, "object_version": object_version}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0090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ValidationError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ApiException(422, "VALIDATION_FAILED") from error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0092</w:t>
        <w:tab/>
      </w:r>
      <w:r>
        <w:rPr>
          <w:rFonts w:ascii="Courier New" w:hAnsi="Courier New" w:eastAsia="Arial Unicode MS"/>
          <w:b w:val="0"/>
          <w:sz w:val="17"/>
        </w:rPr>
        <w:t xml:space="preserve">        subject = self.tokens.authenticate_access(access_token, self.sessions)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0093</w:t>
        <w:tab/>
      </w:r>
      <w:r>
        <w:rPr>
          <w:rFonts w:ascii="Courier New" w:hAnsi="Courier New" w:eastAsia="Arial Unicode MS"/>
          <w:b w:val="0"/>
          <w:sz w:val="17"/>
        </w:rPr>
        <w:t xml:space="preserve">        if subject.subject_type != "student":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ApiException(403, "FORBIDDEN")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0095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self._ensure_assessment_access(subject.subject_id)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0096</w:t>
        <w:tab/>
      </w:r>
      <w:r>
        <w:rPr>
          <w:rFonts w:ascii="Courier New" w:hAnsi="Courier New" w:eastAsia="Arial Unicode MS"/>
          <w:b w:val="0"/>
          <w:sz w:val="17"/>
        </w:rPr>
        <w:t xml:space="preserve">        reservation = self.idempotency.begin(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"student",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337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backend/app/services/safety_service.py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subject.subject_id,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f"/assessment-sessions/{session_id}/safety-confirmation",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idempotency_key,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request.model_dump(mode="json"),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0102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0103</w:t>
        <w:tab/>
      </w:r>
      <w:r>
        <w:rPr>
          <w:rFonts w:ascii="Courier New" w:hAnsi="Courier New" w:eastAsia="Arial Unicode MS"/>
          <w:b w:val="0"/>
          <w:sz w:val="17"/>
        </w:rPr>
        <w:t xml:space="preserve">        if reservation.replayed: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return self._decode_confirmation_response(reservation.record.response_digest)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0106</w:t>
        <w:tab/>
      </w:r>
      <w:r>
        <w:rPr>
          <w:rFonts w:ascii="Courier New" w:hAnsi="Courier New" w:eastAsia="Arial Unicode MS"/>
          <w:b w:val="0"/>
          <w:sz w:val="17"/>
        </w:rPr>
        <w:t xml:space="preserve">        try: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response = self._confirm_safety(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subject_id=subject.subject_id,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session_id=session_id,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request=request,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request_id=request_id,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self.idempotency.complete(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reservation,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status_code=200,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response_digest=response.model_dump_json(),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return response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0119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RepositoryVersionConflict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failure = ApiException(409, "VERSION_CONFLICT", current_version=error.current_version)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_complete_failure(self.idempotency, reservation, failure)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failure from error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0123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RepositoryError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failure = _repository_failure(error)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_complete_failure(self.idempotency, reservation, failure)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failure from error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0127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ApiException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_complete_failure(self.idempotency, reservation, error)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0130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Exception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failure = ApiException(500, "INTERNAL_ERROR")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_complete_failure(self.idempotency, reservation, failure)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failure from error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0135</w:t>
        <w:tab/>
      </w:r>
      <w:r>
        <w:rPr>
          <w:rFonts w:ascii="Courier New" w:hAnsi="Courier New" w:eastAsia="Arial Unicode MS"/>
          <w:b w:val="0"/>
          <w:sz w:val="17"/>
        </w:rPr>
        <w:t xml:space="preserve">    def acknowledge_support_resource(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0136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0137</w:t>
        <w:tab/>
      </w:r>
      <w:r>
        <w:rPr>
          <w:rFonts w:ascii="Courier New" w:hAnsi="Courier New" w:eastAsia="Arial Unicode MS"/>
          <w:b w:val="0"/>
          <w:sz w:val="17"/>
        </w:rPr>
        <w:t xml:space="preserve">        access_token: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0138</w:t>
        <w:tab/>
      </w:r>
      <w:r>
        <w:rPr>
          <w:rFonts w:ascii="Courier New" w:hAnsi="Courier New" w:eastAsia="Arial Unicode MS"/>
          <w:b w:val="0"/>
          <w:sz w:val="17"/>
        </w:rPr>
        <w:t xml:space="preserve">        *,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0139</w:t>
        <w:tab/>
      </w:r>
      <w:r>
        <w:rPr>
          <w:rFonts w:ascii="Courier New" w:hAnsi="Courier New" w:eastAsia="Arial Unicode MS"/>
          <w:b w:val="0"/>
          <w:sz w:val="17"/>
        </w:rPr>
        <w:t xml:space="preserve">        session_id: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0140</w:t>
        <w:tab/>
      </w:r>
      <w:r>
        <w:rPr>
          <w:rFonts w:ascii="Courier New" w:hAnsi="Courier New" w:eastAsia="Arial Unicode MS"/>
          <w:b w:val="0"/>
          <w:sz w:val="17"/>
        </w:rPr>
        <w:t xml:space="preserve">        resource_context: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0141</w:t>
        <w:tab/>
      </w:r>
      <w:r>
        <w:rPr>
          <w:rFonts w:ascii="Courier New" w:hAnsi="Courier New" w:eastAsia="Arial Unicode MS"/>
          <w:b w:val="0"/>
          <w:sz w:val="17"/>
        </w:rPr>
        <w:t xml:space="preserve">        resource_version: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0142</w:t>
        <w:tab/>
      </w:r>
      <w:r>
        <w:rPr>
          <w:rFonts w:ascii="Courier New" w:hAnsi="Courier New" w:eastAsia="Arial Unicode MS"/>
          <w:b w:val="0"/>
          <w:sz w:val="17"/>
        </w:rPr>
        <w:t xml:space="preserve">        object_version: int,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0143</w:t>
        <w:tab/>
      </w:r>
      <w:r>
        <w:rPr>
          <w:rFonts w:ascii="Courier New" w:hAnsi="Courier New" w:eastAsia="Arial Unicode MS"/>
          <w:b w:val="0"/>
          <w:sz w:val="17"/>
        </w:rPr>
        <w:t xml:space="preserve">        request_id: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0144</w:t>
        <w:tab/>
      </w:r>
      <w:r>
        <w:rPr>
          <w:rFonts w:ascii="Courier New" w:hAnsi="Courier New" w:eastAsia="Arial Unicode MS"/>
          <w:b w:val="0"/>
          <w:sz w:val="17"/>
        </w:rPr>
        <w:t xml:space="preserve">        idempotency_key: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0145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SupportResourceAckResponse: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0146</w:t>
        <w:tab/>
      </w:r>
      <w:r>
        <w:rPr>
          <w:rFonts w:ascii="Courier New" w:hAnsi="Courier New" w:eastAsia="Arial Unicode MS"/>
          <w:b w:val="0"/>
          <w:sz w:val="17"/>
        </w:rPr>
        <w:t xml:space="preserve">        try: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request = SupportResourceAckRequest.model_validate(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"resource_context": resource_context,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338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backend/app/services/safety_service.py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"resource_version": resource_version,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"object_version": object_version,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0154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ValidationError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ApiException(422, "VALIDATION_FAILED") from error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0156</w:t>
        <w:tab/>
      </w:r>
      <w:r>
        <w:rPr>
          <w:rFonts w:ascii="Courier New" w:hAnsi="Courier New" w:eastAsia="Arial Unicode MS"/>
          <w:b w:val="0"/>
          <w:sz w:val="17"/>
        </w:rPr>
        <w:t xml:space="preserve">        subject = self.tokens.authenticate_access(access_token, self.sessions)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0157</w:t>
        <w:tab/>
      </w:r>
      <w:r>
        <w:rPr>
          <w:rFonts w:ascii="Courier New" w:hAnsi="Courier New" w:eastAsia="Arial Unicode MS"/>
          <w:b w:val="0"/>
          <w:sz w:val="17"/>
        </w:rPr>
        <w:t xml:space="preserve">        if subject.subject_type != "student":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ApiException(403, "FORBIDDEN")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0159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self._ensure_assessment_access(subject.subject_id)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0160</w:t>
        <w:tab/>
      </w:r>
      <w:r>
        <w:rPr>
          <w:rFonts w:ascii="Courier New" w:hAnsi="Courier New" w:eastAsia="Arial Unicode MS"/>
          <w:b w:val="0"/>
          <w:sz w:val="17"/>
        </w:rPr>
        <w:t xml:space="preserve">        reservation = self.idempotency.begin(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"student",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subject.subject_id,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f"/assessment-sessions/{session_id}/support-resource-ack",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idempotency_key,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request.model_dump(mode="json"),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0166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0167</w:t>
        <w:tab/>
      </w:r>
      <w:r>
        <w:rPr>
          <w:rFonts w:ascii="Courier New" w:hAnsi="Courier New" w:eastAsia="Arial Unicode MS"/>
          <w:b w:val="0"/>
          <w:sz w:val="17"/>
        </w:rPr>
        <w:t xml:space="preserve">        if reservation.replayed: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return self._decode_ack_response(reservation.record.response_digest)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0170</w:t>
        <w:tab/>
      </w:r>
      <w:r>
        <w:rPr>
          <w:rFonts w:ascii="Courier New" w:hAnsi="Courier New" w:eastAsia="Arial Unicode MS"/>
          <w:b w:val="0"/>
          <w:sz w:val="17"/>
        </w:rPr>
        <w:t xml:space="preserve">        try: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response = self._acknowledge_support_resource(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subject_id=subject.subject_id,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session_id=session_id,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request=request,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request_id=request_id,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self.idempotency.complete(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reservation,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status_code=200,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response_digest=response.model_dump_json(),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return response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0183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RepositoryVersionConflict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failure = ApiException(409, "VERSION_CONFLICT", current_version=error.current_version)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_complete_failure(self.idempotency, reservation, failure)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failure from error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0187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RepositoryError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failure = _repository_failure(error)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_complete_failure(self.idempotency, reservation, failure)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failure from error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0191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ApiException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_complete_failure(self.idempotency, reservation, error)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0194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Exception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failure = ApiException(500, "INTERNAL_ERROR")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_complete_failure(self.idempotency, reservation, failure)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failure from error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0199</w:t>
        <w:tab/>
      </w:r>
      <w:r>
        <w:rPr>
          <w:rFonts w:ascii="Courier New" w:hAnsi="Courier New" w:eastAsia="Arial Unicode MS"/>
          <w:b w:val="0"/>
          <w:sz w:val="17"/>
        </w:rPr>
        <w:t xml:space="preserve">    def _confirm_safety(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0200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0201</w:t>
        <w:tab/>
      </w:r>
      <w:r>
        <w:rPr>
          <w:rFonts w:ascii="Courier New" w:hAnsi="Courier New" w:eastAsia="Arial Unicode MS"/>
          <w:b w:val="0"/>
          <w:sz w:val="17"/>
        </w:rPr>
        <w:t xml:space="preserve">        *,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339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backend/app/services/safety_service.py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0202</w:t>
        <w:tab/>
      </w:r>
      <w:r>
        <w:rPr>
          <w:rFonts w:ascii="Courier New" w:hAnsi="Courier New" w:eastAsia="Arial Unicode MS"/>
          <w:b w:val="0"/>
          <w:sz w:val="17"/>
        </w:rPr>
        <w:t xml:space="preserve">        subject_id: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0203</w:t>
        <w:tab/>
      </w:r>
      <w:r>
        <w:rPr>
          <w:rFonts w:ascii="Courier New" w:hAnsi="Courier New" w:eastAsia="Arial Unicode MS"/>
          <w:b w:val="0"/>
          <w:sz w:val="17"/>
        </w:rPr>
        <w:t xml:space="preserve">        session_id: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0204</w:t>
        <w:tab/>
      </w:r>
      <w:r>
        <w:rPr>
          <w:rFonts w:ascii="Courier New" w:hAnsi="Courier New" w:eastAsia="Arial Unicode MS"/>
          <w:b w:val="0"/>
          <w:sz w:val="17"/>
        </w:rPr>
        <w:t xml:space="preserve">        request: SafetyConfirmationRequest,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0205</w:t>
        <w:tab/>
      </w:r>
      <w:r>
        <w:rPr>
          <w:rFonts w:ascii="Courier New" w:hAnsi="Courier New" w:eastAsia="Arial Unicode MS"/>
          <w:b w:val="0"/>
          <w:sz w:val="17"/>
        </w:rPr>
        <w:t xml:space="preserve">        request_id: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0206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SafetyConfirmationResponse: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0207</w:t>
        <w:tab/>
      </w:r>
      <w:r>
        <w:rPr>
          <w:rFonts w:ascii="Courier New" w:hAnsi="Courier New" w:eastAsia="Arial Unicode MS"/>
          <w:b w:val="0"/>
          <w:sz w:val="17"/>
        </w:rPr>
        <w:t xml:space="preserve">        current = datetime.now(UTC)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0208</w:t>
        <w:tab/>
      </w:r>
      <w:r>
        <w:rPr>
          <w:rFonts w:ascii="Courier New" w:hAnsi="Courier New" w:eastAsia="Arial Unicode MS"/>
          <w:b w:val="0"/>
          <w:sz w:val="17"/>
        </w:rPr>
        <w:t xml:space="preserve">        decision = decide_safety_branch(request.state)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0209</w:t>
        <w:tab/>
      </w:r>
      <w:r>
        <w:rPr>
          <w:rFonts w:ascii="Courier New" w:hAnsi="Courier New" w:eastAsia="Arial Unicode MS"/>
          <w:b w:val="0"/>
          <w:sz w:val="17"/>
        </w:rPr>
        <w:t xml:space="preserve">        with self.repository.transaction():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session = self.repository.get_assessment_session(session_id)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if session.user_id != subject_id: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raise ApiException(404, "NOT_FOUND")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if session.version != request.object_version: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raise ApiException(409, "VERSION_CONFLICT", current_version=session.version)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if session.state != "in_progress":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raise ApiException(404, "NOT_FOUND")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if session.safety_confirmation_state == "uncertain" and request.state != "uncertain":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raise ApiException(422, "SAFETY_SUPPORT_BLOCKED")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if current &gt; session.expires_at: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expired = session.model_copy(update={"state": "expired", "updated_at": current})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self.repository.save_assessment_session(expired, expected_version=session.version)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raise ApiException(404, "NOT_FOUND")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module = self.repository.get_assessment_module(session.module_code)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questionnaire = self.repository.get_assessment_questionnaire(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session.module_code,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session.questionnaire_version,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self._validate_safety_answers(module, questionnaire, request.answers)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resource_categories = self._resource_categories()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task_created = False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task_state: str | None = None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update: dict[str, object] =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"safety_triggered": True,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"safety_confirmation_state": request.state,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"updated_at": current,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if request.state == "cannot_be_safe":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update.update({"state": "abandoned", "abandoned_at": current})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saved_session = self.repository.save_assessment_session(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session.model_copy(update=update),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expected_version=session.version,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if decision.creates_immediate_task: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task_created, task_state = self._create_safety_tasks(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user_id=subject_id,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source_session_id=saved_session.document_id,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safety_fact=request.state,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now=current,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projection = minimal_visible_projection(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state=request.state,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340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backend/app/services/safety_service.py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resource_categories_shown=resource_categories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if request.state != "can_be_safe"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else [],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questionnaire_completed=False,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task_state=task_state,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0261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self._audit(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request_id=request_id,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actor_id=subject_id,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action="assessment_safety_confirmation",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resource_id=session_id,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reason_code=request.state,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facts={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"action_code": "safety_confirmation",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"object_version": saved_session.version,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"resource_version": self.settings.support_resource_version,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"status": request.state,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"task_kind": "safety_support" if task_created else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0274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0275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SafetyConfirmationResponse(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next_step=decision.next_step,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result_id=None,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support_required=decision.support_required,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task_created=task_created,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visible_projection=projection,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version=saved_session.version,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0282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0284</w:t>
        <w:tab/>
      </w:r>
      <w:r>
        <w:rPr>
          <w:rFonts w:ascii="Courier New" w:hAnsi="Courier New" w:eastAsia="Arial Unicode MS"/>
          <w:b w:val="0"/>
          <w:sz w:val="17"/>
        </w:rPr>
        <w:t xml:space="preserve">    def _acknowledge_support_resource(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0285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0286</w:t>
        <w:tab/>
      </w:r>
      <w:r>
        <w:rPr>
          <w:rFonts w:ascii="Courier New" w:hAnsi="Courier New" w:eastAsia="Arial Unicode MS"/>
          <w:b w:val="0"/>
          <w:sz w:val="17"/>
        </w:rPr>
        <w:t xml:space="preserve">        *,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0287</w:t>
        <w:tab/>
      </w:r>
      <w:r>
        <w:rPr>
          <w:rFonts w:ascii="Courier New" w:hAnsi="Courier New" w:eastAsia="Arial Unicode MS"/>
          <w:b w:val="0"/>
          <w:sz w:val="17"/>
        </w:rPr>
        <w:t xml:space="preserve">        subject_id: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0288</w:t>
        <w:tab/>
      </w:r>
      <w:r>
        <w:rPr>
          <w:rFonts w:ascii="Courier New" w:hAnsi="Courier New" w:eastAsia="Arial Unicode MS"/>
          <w:b w:val="0"/>
          <w:sz w:val="17"/>
        </w:rPr>
        <w:t xml:space="preserve">        session_id: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0289</w:t>
        <w:tab/>
      </w:r>
      <w:r>
        <w:rPr>
          <w:rFonts w:ascii="Courier New" w:hAnsi="Courier New" w:eastAsia="Arial Unicode MS"/>
          <w:b w:val="0"/>
          <w:sz w:val="17"/>
        </w:rPr>
        <w:t xml:space="preserve">        request: SupportResourceAckRequest,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0290</w:t>
        <w:tab/>
      </w:r>
      <w:r>
        <w:rPr>
          <w:rFonts w:ascii="Courier New" w:hAnsi="Courier New" w:eastAsia="Arial Unicode MS"/>
          <w:b w:val="0"/>
          <w:sz w:val="17"/>
        </w:rPr>
        <w:t xml:space="preserve">        request_id: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0291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SupportResourceAckResponse: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0292</w:t>
        <w:tab/>
      </w:r>
      <w:r>
        <w:rPr>
          <w:rFonts w:ascii="Courier New" w:hAnsi="Courier New" w:eastAsia="Arial Unicode MS"/>
          <w:b w:val="0"/>
          <w:sz w:val="17"/>
        </w:rPr>
        <w:t xml:space="preserve">        if self.settings.support_resource_version is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ApiException(503, "DEPENDENCY_UNAVAILABLE")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0294</w:t>
        <w:tab/>
      </w:r>
      <w:r>
        <w:rPr>
          <w:rFonts w:ascii="Courier New" w:hAnsi="Courier New" w:eastAsia="Arial Unicode MS"/>
          <w:b w:val="0"/>
          <w:sz w:val="17"/>
        </w:rPr>
        <w:t xml:space="preserve">        if request.resource_version != self.settings.support_resource_version: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409,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"VERSION_CONFLICT",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current_version=self.settings.support_resource_version,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0300</w:t>
        <w:tab/>
      </w:r>
      <w:r>
        <w:rPr>
          <w:rFonts w:ascii="Courier New" w:hAnsi="Courier New" w:eastAsia="Arial Unicode MS"/>
          <w:b w:val="0"/>
          <w:sz w:val="17"/>
        </w:rPr>
        <w:t xml:space="preserve">        current = datetime.now(UTC)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0301</w:t>
        <w:tab/>
      </w:r>
      <w:r>
        <w:rPr>
          <w:rFonts w:ascii="Courier New" w:hAnsi="Courier New" w:eastAsia="Arial Unicode MS"/>
          <w:b w:val="0"/>
          <w:sz w:val="17"/>
        </w:rPr>
        <w:t xml:space="preserve">        with self.repository.transaction():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session = self.repository.get_assessment_session(session_id)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if session.user_id != subject_id: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raise ApiException(404, "NOT_FOUND")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if session.version != request.object_version: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341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backend/app/services/safety_service.py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raise ApiException(409, "VERSION_CONFLICT", current_version=session.version)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if session.state != "in_progress" or session.safety_confirmation_state != "uncertain":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raise ApiException(422, "SAFETY_SUPPORT_BLOCKED")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saved_session = self.repository.save_assessment_session(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session.model_copy(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update={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    "safety_resource_version": request.resource_version,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    "safety_resource_acknowledged_at": current,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    "updated_at": current,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expected_version=session.version,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0319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self._audit(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request_id=request_id,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actor_id=subject_id,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action="assessment_support_resource_ack",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resource_id=session_id,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reason_code="support_resource_acknowledged",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facts={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"action_code": "support_resource_ack",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"object_version": saved_session.version,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"resource_version": request.resource_version,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"status": "acknowledged",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0331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0332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SupportResourceAckResponse(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resource_version=request.resource_version,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acknowledged_at=current,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version=saved_session.version,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0336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0338</w:t>
        <w:tab/>
      </w:r>
      <w:r>
        <w:rPr>
          <w:rFonts w:ascii="Courier New" w:hAnsi="Courier New" w:eastAsia="Arial Unicode MS"/>
          <w:b w:val="0"/>
          <w:sz w:val="17"/>
        </w:rPr>
        <w:t xml:space="preserve">    def _validate_safety_answers(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0339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0340</w:t>
        <w:tab/>
      </w:r>
      <w:r>
        <w:rPr>
          <w:rFonts w:ascii="Courier New" w:hAnsi="Courier New" w:eastAsia="Arial Unicode MS"/>
          <w:b w:val="0"/>
          <w:sz w:val="17"/>
        </w:rPr>
        <w:t xml:space="preserve">        module: AssessmentModuleDocument,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0341</w:t>
        <w:tab/>
      </w:r>
      <w:r>
        <w:rPr>
          <w:rFonts w:ascii="Courier New" w:hAnsi="Courier New" w:eastAsia="Arial Unicode MS"/>
          <w:b w:val="0"/>
          <w:sz w:val="17"/>
        </w:rPr>
        <w:t xml:space="preserve">        questionnaire: AssessmentQuestionnaireDocument,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0342</w:t>
        <w:tab/>
      </w:r>
      <w:r>
        <w:rPr>
          <w:rFonts w:ascii="Courier New" w:hAnsi="Courier New" w:eastAsia="Arial Unicode MS"/>
          <w:b w:val="0"/>
          <w:sz w:val="17"/>
        </w:rPr>
        <w:t xml:space="preserve">        answers: Sequence[AssessmentAnswerSubmission],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0343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0344</w:t>
        <w:tab/>
      </w:r>
      <w:r>
        <w:rPr>
          <w:rFonts w:ascii="Courier New" w:hAnsi="Courier New" w:eastAsia="Arial Unicode MS"/>
          <w:b w:val="0"/>
          <w:sz w:val="17"/>
        </w:rPr>
        <w:t xml:space="preserve">        if module.module_code != "phq9" or questionnaire.module_code != "phq9":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ApiException(422, "VALIDATION_FAILED")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0346</w:t>
        <w:tab/>
      </w:r>
      <w:r>
        <w:rPr>
          <w:rFonts w:ascii="Courier New" w:hAnsi="Courier New" w:eastAsia="Arial Unicode MS"/>
          <w:b w:val="0"/>
          <w:sz w:val="17"/>
        </w:rPr>
        <w:t xml:space="preserve">        if questionnaire.questionnaire_version != module.current_questionnaire_version: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ApiException(409, "VERSION_CONFLICT", current_version=module.version)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0348</w:t>
        <w:tab/>
      </w:r>
      <w:r>
        <w:rPr>
          <w:rFonts w:ascii="Courier New" w:hAnsi="Courier New" w:eastAsia="Arial Unicode MS"/>
          <w:b w:val="0"/>
          <w:sz w:val="17"/>
        </w:rPr>
        <w:t xml:space="preserve">        try: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questions = questionnaire_questions(questionnaire)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0350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AssessmentValidationError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ApiException(404, "NOT_FOUND") from error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0352</w:t>
        <w:tab/>
      </w:r>
      <w:r>
        <w:rPr>
          <w:rFonts w:ascii="Courier New" w:hAnsi="Courier New" w:eastAsia="Arial Unicode MS"/>
          <w:b w:val="0"/>
          <w:sz w:val="17"/>
        </w:rPr>
        <w:t xml:space="preserve">        expected_keys = tuple(f"q{number}" for number in range(1, 10))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0353</w:t>
        <w:tab/>
      </w:r>
      <w:r>
        <w:rPr>
          <w:rFonts w:ascii="Courier New" w:hAnsi="Courier New" w:eastAsia="Arial Unicode MS"/>
          <w:b w:val="0"/>
          <w:sz w:val="17"/>
        </w:rPr>
        <w:t xml:space="preserve">        submitted = [(answer.question_key, answer.option_key) for answer in answers]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0354</w:t>
        <w:tab/>
      </w:r>
      <w:r>
        <w:rPr>
          <w:rFonts w:ascii="Courier New" w:hAnsi="Courier New" w:eastAsia="Arial Unicode MS"/>
          <w:b w:val="0"/>
          <w:sz w:val="17"/>
        </w:rPr>
        <w:t xml:space="preserve">        if tuple(question_key for question_key, _ in submitted) != expected_keys: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ApiException(422, "VALIDATION_FAILED")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0356</w:t>
        <w:tab/>
      </w:r>
      <w:r>
        <w:rPr>
          <w:rFonts w:ascii="Courier New" w:hAnsi="Courier New" w:eastAsia="Arial Unicode MS"/>
          <w:b w:val="0"/>
          <w:sz w:val="17"/>
        </w:rPr>
        <w:t xml:space="preserve">        option_scores = {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342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backend/app/services/safety_service.py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question.question_key: {option.option_key: option.score for option in question.options}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for question in questions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0359</w:t>
        <w:tab/>
      </w:r>
      <w:r>
        <w:rPr>
          <w:rFonts w:ascii="Courier New" w:hAnsi="Courier New" w:eastAsia="Arial Unicode MS"/>
          <w:b w:val="0"/>
          <w:sz w:val="17"/>
        </w:rPr>
        <w:t xml:space="preserve">    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0360</w:t>
        <w:tab/>
      </w:r>
      <w:r>
        <w:rPr>
          <w:rFonts w:ascii="Courier New" w:hAnsi="Courier New" w:eastAsia="Arial Unicode MS"/>
          <w:b w:val="0"/>
          <w:sz w:val="17"/>
        </w:rPr>
        <w:t xml:space="preserve">        for question_key, option_key in submitted: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if option_key not in option_scores.get(question_key, {}):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raise ApiException(422, "VALIDATION_FAILED")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0363</w:t>
        <w:tab/>
      </w:r>
      <w:r>
        <w:rPr>
          <w:rFonts w:ascii="Courier New" w:hAnsi="Courier New" w:eastAsia="Arial Unicode MS"/>
          <w:b w:val="0"/>
          <w:sz w:val="17"/>
        </w:rPr>
        <w:t xml:space="preserve">        if option_scores[PHQ9_Q9_KEY][submitted[-1][1]] == 0: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ApiException(422, "VALIDATION_FAILED")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0366</w:t>
        <w:tab/>
      </w:r>
      <w:r>
        <w:rPr>
          <w:rFonts w:ascii="Courier New" w:hAnsi="Courier New" w:eastAsia="Arial Unicode MS"/>
          <w:b w:val="0"/>
          <w:sz w:val="17"/>
        </w:rPr>
        <w:t xml:space="preserve">    def _resource_categories(self) -&gt; list[str]: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0367</w:t>
        <w:tab/>
      </w:r>
      <w:r>
        <w:rPr>
          <w:rFonts w:ascii="Courier New" w:hAnsi="Courier New" w:eastAsia="Arial Unicode MS"/>
          <w:b w:val="0"/>
          <w:sz w:val="17"/>
        </w:rPr>
        <w:t xml:space="preserve">        if self.settings.environment_kind not in {EnvironmentKind.DEMO, EnvironmentKind.AUTHORIZED}: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return []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0369</w:t>
        <w:tab/>
      </w:r>
      <w:r>
        <w:rPr>
          <w:rFonts w:ascii="Courier New" w:hAnsi="Courier New" w:eastAsia="Arial Unicode MS"/>
          <w:b w:val="0"/>
          <w:sz w:val="17"/>
        </w:rPr>
        <w:t xml:space="preserve">        resources = self.repository.list_support_resources(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self.settings.environment_kind.value,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resource_set_version=self.settings.support_resource_version,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now=datetime.now(UTC),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0373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0374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sorted({resource.category for resource in resources})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0376</w:t>
        <w:tab/>
      </w:r>
      <w:r>
        <w:rPr>
          <w:rFonts w:ascii="Courier New" w:hAnsi="Courier New" w:eastAsia="Arial Unicode MS"/>
          <w:b w:val="0"/>
          <w:sz w:val="17"/>
        </w:rPr>
        <w:t xml:space="preserve">    def _create_safety_tasks(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0377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0378</w:t>
        <w:tab/>
      </w:r>
      <w:r>
        <w:rPr>
          <w:rFonts w:ascii="Courier New" w:hAnsi="Courier New" w:eastAsia="Arial Unicode MS"/>
          <w:b w:val="0"/>
          <w:sz w:val="17"/>
        </w:rPr>
        <w:t xml:space="preserve">        *,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0379</w:t>
        <w:tab/>
      </w:r>
      <w:r>
        <w:rPr>
          <w:rFonts w:ascii="Courier New" w:hAnsi="Courier New" w:eastAsia="Arial Unicode MS"/>
          <w:b w:val="0"/>
          <w:sz w:val="17"/>
        </w:rPr>
        <w:t xml:space="preserve">        user_id: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0380</w:t>
        <w:tab/>
      </w:r>
      <w:r>
        <w:rPr>
          <w:rFonts w:ascii="Courier New" w:hAnsi="Courier New" w:eastAsia="Arial Unicode MS"/>
          <w:b w:val="0"/>
          <w:sz w:val="17"/>
        </w:rPr>
        <w:t xml:space="preserve">        source_session_id: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0381</w:t>
        <w:tab/>
      </w:r>
      <w:r>
        <w:rPr>
          <w:rFonts w:ascii="Courier New" w:hAnsi="Courier New" w:eastAsia="Arial Unicode MS"/>
          <w:b w:val="0"/>
          <w:sz w:val="17"/>
        </w:rPr>
        <w:t xml:space="preserve">        safety_fact: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0382</w:t>
        <w:tab/>
      </w:r>
      <w:r>
        <w:rPr>
          <w:rFonts w:ascii="Courier New" w:hAnsi="Courier New" w:eastAsia="Arial Unicode MS"/>
          <w:b w:val="0"/>
          <w:sz w:val="17"/>
        </w:rPr>
        <w:t xml:space="preserve">        now: datetime,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0383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tuple[bool, str | None]: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0384</w:t>
        <w:tab/>
      </w:r>
      <w:r>
        <w:rPr>
          <w:rFonts w:ascii="Courier New" w:hAnsi="Courier New" w:eastAsia="Arial Unicode MS"/>
          <w:b w:val="0"/>
          <w:sz w:val="17"/>
        </w:rPr>
        <w:t xml:space="preserve">        if self.settings.environment_kind not in {EnvironmentKind.DEMO, EnvironmentKind.AUTHORIZED}: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return False, None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0386</w:t>
        <w:tab/>
      </w:r>
      <w:r>
        <w:rPr>
          <w:rFonts w:ascii="Courier New" w:hAnsi="Courier New" w:eastAsia="Arial Unicode MS"/>
          <w:b w:val="0"/>
          <w:sz w:val="17"/>
        </w:rPr>
        <w:t xml:space="preserve">        resources = self.repository.list_support_resources(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self.settings.environment_kind.value,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resource_set_version=self.settings.support_resource_version,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now=now,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0390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0391</w:t>
        <w:tab/>
      </w:r>
      <w:r>
        <w:rPr>
          <w:rFonts w:ascii="Courier New" w:hAnsi="Courier New" w:eastAsia="Arial Unicode MS"/>
          <w:b w:val="0"/>
          <w:sz w:val="17"/>
        </w:rPr>
        <w:t xml:space="preserve">        snapshot = [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SupportResourceSnapshotModel(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resource_id=resource.document_id,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title=resource.title,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category=resource.category,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action_type=resource.action_type,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action_target=resource.action_target,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for resource in resources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0400</w:t>
        <w:tab/>
      </w:r>
      <w:r>
        <w:rPr>
          <w:rFonts w:ascii="Courier New" w:hAnsi="Courier New" w:eastAsia="Arial Unicode MS"/>
          <w:b w:val="0"/>
          <w:sz w:val="17"/>
        </w:rPr>
        <w:t xml:space="preserve">        ]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0401</w:t>
        <w:tab/>
      </w:r>
      <w:r>
        <w:rPr>
          <w:rFonts w:ascii="Courier New" w:hAnsi="Courier New" w:eastAsia="Arial Unicode MS"/>
          <w:b w:val="0"/>
          <w:sz w:val="17"/>
        </w:rPr>
        <w:t xml:space="preserve">        safety_task_id = self.repository.next_safety_support_task_id()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0402</w:t>
        <w:tab/>
      </w:r>
      <w:r>
        <w:rPr>
          <w:rFonts w:ascii="Courier New" w:hAnsi="Courier New" w:eastAsia="Arial Unicode MS"/>
          <w:b w:val="0"/>
          <w:sz w:val="17"/>
        </w:rPr>
        <w:t xml:space="preserve">        safety_task = SafetySupportTaskDocument(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_id=safety_task_id,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task_kind="safety_support",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user_reference_id=user_id,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source_result_id=None,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source_session_id=source_session_id,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safety_fact=safety_fact,  # type: ignore[arg-type]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343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backend/app/services/safety_service.py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support_resource_snapshot=snapshot,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state="needs_action",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assigned_admin_id=None,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followup_due_at=None,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fact_note=None,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completed_at=None,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created_at=now,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updated_at=now,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version=1,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0418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0419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self.repository.create_safety_support_task(safety_task)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0420</w:t>
        <w:tab/>
      </w:r>
      <w:r>
        <w:rPr>
          <w:rFonts w:ascii="Courier New" w:hAnsi="Courier New" w:eastAsia="Arial Unicode MS"/>
          <w:b w:val="0"/>
          <w:sz w:val="17"/>
        </w:rPr>
        <w:t xml:space="preserve">        work_task = WorkTaskDocument(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_id=safety_task_id,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task_kind="safety_support",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source_type="support_task",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source_id=safety_task.document_id,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available_capability="safety_support",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state="needs_action",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assigned_admin_id=None,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safe_summary="安全支持任务待处理",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object_version=safety_task.version,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0430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last_action=None,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0431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created_at=now,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0432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updated_at=now,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0433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version=1,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0434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0435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self.repository.create_work_task(work_task)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0436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True, safety_task.state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0438</w:t>
        <w:tab/>
      </w:r>
      <w:r>
        <w:rPr>
          <w:rFonts w:ascii="Courier New" w:hAnsi="Courier New" w:eastAsia="Arial Unicode MS"/>
          <w:b w:val="0"/>
          <w:sz w:val="17"/>
        </w:rPr>
        <w:t xml:space="preserve">    def _ensure_assessment_access(self, user_id: str) -&gt;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0439</w:t>
        <w:tab/>
      </w:r>
      <w:r>
        <w:rPr>
          <w:rFonts w:ascii="Courier New" w:hAnsi="Courier New" w:eastAsia="Arial Unicode MS"/>
          <w:b w:val="0"/>
          <w:sz w:val="17"/>
        </w:rPr>
        <w:t xml:space="preserve">        user = self.repository.get_user(user_id)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0440</w:t>
        <w:tab/>
      </w:r>
      <w:r>
        <w:rPr>
          <w:rFonts w:ascii="Courier New" w:hAnsi="Courier New" w:eastAsia="Arial Unicode MS"/>
          <w:b w:val="0"/>
          <w:sz w:val="17"/>
        </w:rPr>
        <w:t xml:space="preserve">        if user.status != "active":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ApiException(403, "FORBIDDEN")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0442</w:t>
        <w:tab/>
      </w:r>
      <w:r>
        <w:rPr>
          <w:rFonts w:ascii="Courier New" w:hAnsi="Courier New" w:eastAsia="Arial Unicode MS"/>
          <w:b w:val="0"/>
          <w:sz w:val="17"/>
        </w:rPr>
        <w:t xml:space="preserve">        if user.base_consent_status != "accepted":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ApiException(403, "CONSENT_REQUIRED")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0444</w:t>
        <w:tab/>
      </w:r>
      <w:r>
        <w:rPr>
          <w:rFonts w:ascii="Courier New" w:hAnsi="Courier New" w:eastAsia="Arial Unicode MS"/>
          <w:b w:val="0"/>
          <w:sz w:val="17"/>
        </w:rPr>
        <w:t xml:space="preserve">        if not user.identity_record_id: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ApiException(403, "IDENTITY_REQUIRED")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0446</w:t>
        <w:tab/>
      </w:r>
      <w:r>
        <w:rPr>
          <w:rFonts w:ascii="Courier New" w:hAnsi="Courier New" w:eastAsia="Arial Unicode MS"/>
          <w:b w:val="0"/>
          <w:sz w:val="17"/>
        </w:rPr>
        <w:t xml:space="preserve">        try: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identity = self.repository.get_identity_record(user.identity_record_id)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0448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RepositoryNotFound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ApiException(403, "IDENTITY_REQUIRED") from error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0450</w:t>
        <w:tab/>
      </w:r>
      <w:r>
        <w:rPr>
          <w:rFonts w:ascii="Courier New" w:hAnsi="Courier New" w:eastAsia="Arial Unicode MS"/>
          <w:b w:val="0"/>
          <w:sz w:val="17"/>
        </w:rPr>
        <w:t xml:space="preserve">        if identity.user_id != user.document_id or identity.verification_status != "verified":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0451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ApiException(403, "IDENTITY_REQUIRED")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0453</w:t>
        <w:tab/>
      </w:r>
      <w:r>
        <w:rPr>
          <w:rFonts w:ascii="Courier New" w:hAnsi="Courier New" w:eastAsia="Arial Unicode MS"/>
          <w:b w:val="0"/>
          <w:sz w:val="17"/>
        </w:rPr>
        <w:t xml:space="preserve">    def _audit(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0454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0455</w:t>
        <w:tab/>
      </w:r>
      <w:r>
        <w:rPr>
          <w:rFonts w:ascii="Courier New" w:hAnsi="Courier New" w:eastAsia="Arial Unicode MS"/>
          <w:b w:val="0"/>
          <w:sz w:val="17"/>
        </w:rPr>
        <w:t xml:space="preserve">        *,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0456</w:t>
        <w:tab/>
      </w:r>
      <w:r>
        <w:rPr>
          <w:rFonts w:ascii="Courier New" w:hAnsi="Courier New" w:eastAsia="Arial Unicode MS"/>
          <w:b w:val="0"/>
          <w:sz w:val="17"/>
        </w:rPr>
        <w:t xml:space="preserve">        request_id: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0457</w:t>
        <w:tab/>
      </w:r>
      <w:r>
        <w:rPr>
          <w:rFonts w:ascii="Courier New" w:hAnsi="Courier New" w:eastAsia="Arial Unicode MS"/>
          <w:b w:val="0"/>
          <w:sz w:val="17"/>
        </w:rPr>
        <w:t xml:space="preserve">        actor_id: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0458</w:t>
        <w:tab/>
      </w:r>
      <w:r>
        <w:rPr>
          <w:rFonts w:ascii="Courier New" w:hAnsi="Courier New" w:eastAsia="Arial Unicode MS"/>
          <w:b w:val="0"/>
          <w:sz w:val="17"/>
        </w:rPr>
        <w:t xml:space="preserve">        action: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0459</w:t>
        <w:tab/>
      </w:r>
      <w:r>
        <w:rPr>
          <w:rFonts w:ascii="Courier New" w:hAnsi="Courier New" w:eastAsia="Arial Unicode MS"/>
          <w:b w:val="0"/>
          <w:sz w:val="17"/>
        </w:rPr>
        <w:t xml:space="preserve">        resource_id: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0460</w:t>
        <w:tab/>
      </w:r>
      <w:r>
        <w:rPr>
          <w:rFonts w:ascii="Courier New" w:hAnsi="Courier New" w:eastAsia="Arial Unicode MS"/>
          <w:b w:val="0"/>
          <w:sz w:val="17"/>
        </w:rPr>
        <w:t xml:space="preserve">        reason_code: str,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344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backend/app/services/safety_service.py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0461</w:t>
        <w:tab/>
      </w:r>
      <w:r>
        <w:rPr>
          <w:rFonts w:ascii="Courier New" w:hAnsi="Courier New" w:eastAsia="Arial Unicode MS"/>
          <w:b w:val="0"/>
          <w:sz w:val="17"/>
        </w:rPr>
        <w:t xml:space="preserve">        facts: dict[str, object],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0462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0463</w:t>
        <w:tab/>
      </w:r>
      <w:r>
        <w:rPr>
          <w:rFonts w:ascii="Courier New" w:hAnsi="Courier New" w:eastAsia="Arial Unicode MS"/>
          <w:b w:val="0"/>
          <w:sz w:val="17"/>
        </w:rPr>
        <w:t xml:space="preserve">        try: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self.audit.write(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request_id=request_id,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actor_type="student",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actor_id=actor_id,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capability=None,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action=action,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resource_type="assessment",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resource_id=resource_id,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data_scope="necessary_facts",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outcome="success",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reason_code=reason_code,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occurred_at=datetime.now(UTC),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facts=facts,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0478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Exception: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logger.warning("audit_write_failed")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0481</w:t>
        <w:tab/>
      </w:r>
      <w:r>
        <w:rPr>
          <w:rFonts w:ascii="Courier New" w:hAnsi="Courier New" w:eastAsia="Arial Unicode MS"/>
          <w:b w:val="0"/>
          <w:sz w:val="17"/>
        </w:rPr>
        <w:t xml:space="preserve">    def _decode_confirmation_response(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0482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 response_digest: str | None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0483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SafetyConfirmationResponse: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0484</w:t>
        <w:tab/>
      </w:r>
      <w:r>
        <w:rPr>
          <w:rFonts w:ascii="Courier New" w:hAnsi="Courier New" w:eastAsia="Arial Unicode MS"/>
          <w:b w:val="0"/>
          <w:sz w:val="17"/>
        </w:rPr>
        <w:t xml:space="preserve">        if response_digest is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0485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ApiException(500, "INTERNAL_ERROR")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0486</w:t>
        <w:tab/>
      </w:r>
      <w:r>
        <w:rPr>
          <w:rFonts w:ascii="Courier New" w:hAnsi="Courier New" w:eastAsia="Arial Unicode MS"/>
          <w:b w:val="0"/>
          <w:sz w:val="17"/>
        </w:rPr>
        <w:t xml:space="preserve">        error = deserialize_api_error(response_digest)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0487</w:t>
        <w:tab/>
      </w:r>
      <w:r>
        <w:rPr>
          <w:rFonts w:ascii="Courier New" w:hAnsi="Courier New" w:eastAsia="Arial Unicode MS"/>
          <w:b w:val="0"/>
          <w:sz w:val="17"/>
        </w:rPr>
        <w:t xml:space="preserve">        if error is not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0488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error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0489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SafetyConfirmationResponse.model_validate_json(response_digest)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0491</w:t>
        <w:tab/>
      </w:r>
      <w:r>
        <w:rPr>
          <w:rFonts w:ascii="Courier New" w:hAnsi="Courier New" w:eastAsia="Arial Unicode MS"/>
          <w:b w:val="0"/>
          <w:sz w:val="17"/>
        </w:rPr>
        <w:t xml:space="preserve">    def _decode_ack_response(self, response_digest: str | None) -&gt; SupportResourceAckResponse: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0492</w:t>
        <w:tab/>
      </w:r>
      <w:r>
        <w:rPr>
          <w:rFonts w:ascii="Courier New" w:hAnsi="Courier New" w:eastAsia="Arial Unicode MS"/>
          <w:b w:val="0"/>
          <w:sz w:val="17"/>
        </w:rPr>
        <w:t xml:space="preserve">        if response_digest is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0493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ApiException(500, "INTERNAL_ERROR")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0494</w:t>
        <w:tab/>
      </w:r>
      <w:r>
        <w:rPr>
          <w:rFonts w:ascii="Courier New" w:hAnsi="Courier New" w:eastAsia="Arial Unicode MS"/>
          <w:b w:val="0"/>
          <w:sz w:val="17"/>
        </w:rPr>
        <w:t xml:space="preserve">        error = deserialize_api_error(response_digest)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0495</w:t>
        <w:tab/>
      </w:r>
      <w:r>
        <w:rPr>
          <w:rFonts w:ascii="Courier New" w:hAnsi="Courier New" w:eastAsia="Arial Unicode MS"/>
          <w:b w:val="0"/>
          <w:sz w:val="17"/>
        </w:rPr>
        <w:t xml:space="preserve">        if error is not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0496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error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0497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SupportResourceAckResponse.model_validate_json(response_digest)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0500</w:t>
        <w:tab/>
      </w:r>
      <w:r>
        <w:rPr>
          <w:rFonts w:ascii="Courier New" w:hAnsi="Courier New" w:eastAsia="Arial Unicode MS"/>
          <w:b w:val="0"/>
          <w:sz w:val="17"/>
        </w:rPr>
        <w:t>def _complete_failure(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0501</w:t>
        <w:tab/>
      </w:r>
      <w:r>
        <w:rPr>
          <w:rFonts w:ascii="Courier New" w:hAnsi="Courier New" w:eastAsia="Arial Unicode MS"/>
          <w:b w:val="0"/>
          <w:sz w:val="17"/>
        </w:rPr>
        <w:t xml:space="preserve">    idempotency: IdempotencyService,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0502</w:t>
        <w:tab/>
      </w:r>
      <w:r>
        <w:rPr>
          <w:rFonts w:ascii="Courier New" w:hAnsi="Courier New" w:eastAsia="Arial Unicode MS"/>
          <w:b w:val="0"/>
          <w:sz w:val="17"/>
        </w:rPr>
        <w:t xml:space="preserve">    reservation: IdempotencyReservation,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0503</w:t>
        <w:tab/>
      </w:r>
      <w:r>
        <w:rPr>
          <w:rFonts w:ascii="Courier New" w:hAnsi="Courier New" w:eastAsia="Arial Unicode MS"/>
          <w:b w:val="0"/>
          <w:sz w:val="17"/>
        </w:rPr>
        <w:t xml:space="preserve">    error: ApiException,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0504</w:t>
        <w:tab/>
      </w:r>
      <w:r>
        <w:rPr>
          <w:rFonts w:ascii="Courier New" w:hAnsi="Courier New" w:eastAsia="Arial Unicode MS"/>
          <w:b w:val="0"/>
          <w:sz w:val="17"/>
        </w:rPr>
        <w:t>) -&gt;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0505</w:t>
        <w:tab/>
      </w:r>
      <w:r>
        <w:rPr>
          <w:rFonts w:ascii="Courier New" w:hAnsi="Courier New" w:eastAsia="Arial Unicode MS"/>
          <w:b w:val="0"/>
          <w:sz w:val="17"/>
        </w:rPr>
        <w:t xml:space="preserve">    idempotency.complete(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0506</w:t>
        <w:tab/>
      </w:r>
      <w:r>
        <w:rPr>
          <w:rFonts w:ascii="Courier New" w:hAnsi="Courier New" w:eastAsia="Arial Unicode MS"/>
          <w:b w:val="0"/>
          <w:sz w:val="17"/>
        </w:rPr>
        <w:t xml:space="preserve">        reservation,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0507</w:t>
        <w:tab/>
      </w:r>
      <w:r>
        <w:rPr>
          <w:rFonts w:ascii="Courier New" w:hAnsi="Courier New" w:eastAsia="Arial Unicode MS"/>
          <w:b w:val="0"/>
          <w:sz w:val="17"/>
        </w:rPr>
        <w:t xml:space="preserve">        status_code=error.status_code,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0508</w:t>
        <w:tab/>
      </w:r>
      <w:r>
        <w:rPr>
          <w:rFonts w:ascii="Courier New" w:hAnsi="Courier New" w:eastAsia="Arial Unicode MS"/>
          <w:b w:val="0"/>
          <w:sz w:val="17"/>
        </w:rPr>
        <w:t xml:space="preserve">        response_digest=serialize_api_error(error),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0509</w:t>
        <w:tab/>
      </w:r>
      <w:r>
        <w:rPr>
          <w:rFonts w:ascii="Courier New" w:hAnsi="Courier New" w:eastAsia="Arial Unicode MS"/>
          <w:b w:val="0"/>
          <w:sz w:val="17"/>
        </w:rPr>
        <w:t xml:space="preserve">        outcome="failure",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0510</w:t>
        <w:tab/>
      </w:r>
      <w:r>
        <w:rPr>
          <w:rFonts w:ascii="Courier New" w:hAnsi="Courier New" w:eastAsia="Arial Unicode MS"/>
          <w:b w:val="0"/>
          <w:sz w:val="17"/>
        </w:rPr>
        <w:t xml:space="preserve">    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0513</w:t>
        <w:tab/>
      </w:r>
      <w:r>
        <w:rPr>
          <w:rFonts w:ascii="Courier New" w:hAnsi="Courier New" w:eastAsia="Arial Unicode MS"/>
          <w:b w:val="0"/>
          <w:sz w:val="17"/>
        </w:rPr>
        <w:t>def _repository_failure(error: RepositoryError) -&gt; ApiException: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0514</w:t>
        <w:tab/>
      </w:r>
      <w:r>
        <w:rPr>
          <w:rFonts w:ascii="Courier New" w:hAnsi="Courier New" w:eastAsia="Arial Unicode MS"/>
          <w:b w:val="0"/>
          <w:sz w:val="17"/>
        </w:rPr>
        <w:t xml:space="preserve">    if isinstance(error, RepositoryNotFound):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0515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ApiException(404, "NOT_FOUND")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0516</w:t>
        <w:tab/>
      </w:r>
      <w:r>
        <w:rPr>
          <w:rFonts w:ascii="Courier New" w:hAnsi="Courier New" w:eastAsia="Arial Unicode MS"/>
          <w:b w:val="0"/>
          <w:sz w:val="17"/>
        </w:rPr>
        <w:t xml:space="preserve">    return ApiException(503, "DEPENDENCY_UNAVAILABLE")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345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backend/app/services/treehole_service.py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0001</w:t>
        <w:tab/>
      </w:r>
      <w:r>
        <w:rPr>
          <w:rFonts w:ascii="Courier New" w:hAnsi="Courier New" w:eastAsia="Arial Unicode MS"/>
          <w:b w:val="0"/>
          <w:sz w:val="17"/>
        </w:rPr>
        <w:t>from __future__ import annotations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0003</w:t>
        <w:tab/>
      </w:r>
      <w:r>
        <w:rPr>
          <w:rFonts w:ascii="Courier New" w:hAnsi="Courier New" w:eastAsia="Arial Unicode MS"/>
          <w:b w:val="0"/>
          <w:sz w:val="17"/>
        </w:rPr>
        <w:t>import hashlib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0004</w:t>
        <w:tab/>
      </w:r>
      <w:r>
        <w:rPr>
          <w:rFonts w:ascii="Courier New" w:hAnsi="Courier New" w:eastAsia="Arial Unicode MS"/>
          <w:b w:val="0"/>
          <w:sz w:val="17"/>
        </w:rPr>
        <w:t>from datetime import UTC, datetime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0005</w:t>
        <w:tab/>
      </w:r>
      <w:r>
        <w:rPr>
          <w:rFonts w:ascii="Courier New" w:hAnsi="Courier New" w:eastAsia="Arial Unicode MS"/>
          <w:b w:val="0"/>
          <w:sz w:val="17"/>
        </w:rPr>
        <w:t>from typing import Literal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0007</w:t>
        <w:tab/>
      </w:r>
      <w:r>
        <w:rPr>
          <w:rFonts w:ascii="Courier New" w:hAnsi="Courier New" w:eastAsia="Arial Unicode MS"/>
          <w:b w:val="0"/>
          <w:sz w:val="17"/>
        </w:rPr>
        <w:t>from app.audit.writer import AuditWriter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0008</w:t>
        <w:tab/>
      </w:r>
      <w:r>
        <w:rPr>
          <w:rFonts w:ascii="Courier New" w:hAnsi="Courier New" w:eastAsia="Arial Unicode MS"/>
          <w:b w:val="0"/>
          <w:sz w:val="17"/>
        </w:rPr>
        <w:t>from app.config.settings import Settings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0009</w:t>
        <w:tab/>
      </w:r>
      <w:r>
        <w:rPr>
          <w:rFonts w:ascii="Courier New" w:hAnsi="Courier New" w:eastAsia="Arial Unicode MS"/>
          <w:b w:val="0"/>
          <w:sz w:val="17"/>
        </w:rPr>
        <w:t>from app.domain.models import TreeholePostDocument, TreeholeResponseDocument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0010</w:t>
        <w:tab/>
      </w:r>
      <w:r>
        <w:rPr>
          <w:rFonts w:ascii="Courier New" w:hAnsi="Courier New" w:eastAsia="Arial Unicode MS"/>
          <w:b w:val="0"/>
          <w:sz w:val="17"/>
        </w:rPr>
        <w:t>from app.repositories.domain_data_repository import InMemoryDomainDataRepository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0011</w:t>
        <w:tab/>
      </w:r>
      <w:r>
        <w:rPr>
          <w:rFonts w:ascii="Courier New" w:hAnsi="Courier New" w:eastAsia="Arial Unicode MS"/>
          <w:b w:val="0"/>
          <w:sz w:val="17"/>
        </w:rPr>
        <w:t>from app.repositories.protocols import 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0012</w:t>
        <w:tab/>
      </w:r>
      <w:r>
        <w:rPr>
          <w:rFonts w:ascii="Courier New" w:hAnsi="Courier New" w:eastAsia="Arial Unicode MS"/>
          <w:b w:val="0"/>
          <w:sz w:val="17"/>
        </w:rPr>
        <w:t xml:space="preserve">    RepositoryError,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0013</w:t>
        <w:tab/>
      </w:r>
      <w:r>
        <w:rPr>
          <w:rFonts w:ascii="Courier New" w:hAnsi="Courier New" w:eastAsia="Arial Unicode MS"/>
          <w:b w:val="0"/>
          <w:sz w:val="17"/>
        </w:rPr>
        <w:t xml:space="preserve">    RepositoryNotFound,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0014</w:t>
        <w:tab/>
      </w:r>
      <w:r>
        <w:rPr>
          <w:rFonts w:ascii="Courier New" w:hAnsi="Courier New" w:eastAsia="Arial Unicode MS"/>
          <w:b w:val="0"/>
          <w:sz w:val="17"/>
        </w:rPr>
        <w:t xml:space="preserve">    RepositoryVersionConflict,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0015</w:t>
        <w:tab/>
      </w:r>
      <w:r>
        <w:rPr>
          <w:rFonts w:ascii="Courier New" w:hAnsi="Courier New" w:eastAsia="Arial Unicode MS"/>
          <w:b w:val="0"/>
          <w:sz w:val="17"/>
        </w:rPr>
        <w:t>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0016</w:t>
        <w:tab/>
      </w:r>
      <w:r>
        <w:rPr>
          <w:rFonts w:ascii="Courier New" w:hAnsi="Courier New" w:eastAsia="Arial Unicode MS"/>
          <w:b w:val="0"/>
          <w:sz w:val="17"/>
        </w:rPr>
        <w:t>from app.repositories.session_repository import InMemorySessionRepository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0017</w:t>
        <w:tab/>
      </w:r>
      <w:r>
        <w:rPr>
          <w:rFonts w:ascii="Courier New" w:hAnsi="Courier New" w:eastAsia="Arial Unicode MS"/>
          <w:b w:val="0"/>
          <w:sz w:val="17"/>
        </w:rPr>
        <w:t>from app.schemas.errors import ApiException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0018</w:t>
        <w:tab/>
      </w:r>
      <w:r>
        <w:rPr>
          <w:rFonts w:ascii="Courier New" w:hAnsi="Courier New" w:eastAsia="Arial Unicode MS"/>
          <w:b w:val="0"/>
          <w:sz w:val="17"/>
        </w:rPr>
        <w:t>from app.schemas.treehole import 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0019</w:t>
        <w:tab/>
      </w:r>
      <w:r>
        <w:rPr>
          <w:rFonts w:ascii="Courier New" w:hAnsi="Courier New" w:eastAsia="Arial Unicode MS"/>
          <w:b w:val="0"/>
          <w:sz w:val="17"/>
        </w:rPr>
        <w:t xml:space="preserve">    TreeholeDeleteResponse,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0020</w:t>
        <w:tab/>
      </w:r>
      <w:r>
        <w:rPr>
          <w:rFonts w:ascii="Courier New" w:hAnsi="Courier New" w:eastAsia="Arial Unicode MS"/>
          <w:b w:val="0"/>
          <w:sz w:val="17"/>
        </w:rPr>
        <w:t xml:space="preserve">    TreeholeMutationResponse,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0021</w:t>
        <w:tab/>
      </w:r>
      <w:r>
        <w:rPr>
          <w:rFonts w:ascii="Courier New" w:hAnsi="Courier New" w:eastAsia="Arial Unicode MS"/>
          <w:b w:val="0"/>
          <w:sz w:val="17"/>
        </w:rPr>
        <w:t xml:space="preserve">    TreeholePostListResponse,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0022</w:t>
        <w:tab/>
      </w:r>
      <w:r>
        <w:rPr>
          <w:rFonts w:ascii="Courier New" w:hAnsi="Courier New" w:eastAsia="Arial Unicode MS"/>
          <w:b w:val="0"/>
          <w:sz w:val="17"/>
        </w:rPr>
        <w:t xml:space="preserve">    TreeholePostProjection,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0023</w:t>
        <w:tab/>
      </w:r>
      <w:r>
        <w:rPr>
          <w:rFonts w:ascii="Courier New" w:hAnsi="Courier New" w:eastAsia="Arial Unicode MS"/>
          <w:b w:val="0"/>
          <w:sz w:val="17"/>
        </w:rPr>
        <w:t xml:space="preserve">    TreeholeResponseProjection,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0024</w:t>
        <w:tab/>
      </w:r>
      <w:r>
        <w:rPr>
          <w:rFonts w:ascii="Courier New" w:hAnsi="Courier New" w:eastAsia="Arial Unicode MS"/>
          <w:b w:val="0"/>
          <w:sz w:val="17"/>
        </w:rPr>
        <w:t>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0025</w:t>
        <w:tab/>
      </w:r>
      <w:r>
        <w:rPr>
          <w:rFonts w:ascii="Courier New" w:hAnsi="Courier New" w:eastAsia="Arial Unicode MS"/>
          <w:b w:val="0"/>
          <w:sz w:val="17"/>
        </w:rPr>
        <w:t>from app.security.tokens import AuthenticatedSubject, TokenManager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0026</w:t>
        <w:tab/>
      </w:r>
      <w:r>
        <w:rPr>
          <w:rFonts w:ascii="Courier New" w:hAnsi="Courier New" w:eastAsia="Arial Unicode MS"/>
          <w:b w:val="0"/>
          <w:sz w:val="17"/>
        </w:rPr>
        <w:t>from app.services.consent_service import ConsentService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0027</w:t>
        <w:tab/>
      </w:r>
      <w:r>
        <w:rPr>
          <w:rFonts w:ascii="Courier New" w:hAnsi="Courier New" w:eastAsia="Arial Unicode MS"/>
          <w:b w:val="0"/>
          <w:sz w:val="17"/>
        </w:rPr>
        <w:t>from app.services.idempotency_service import 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0028</w:t>
        <w:tab/>
      </w:r>
      <w:r>
        <w:rPr>
          <w:rFonts w:ascii="Courier New" w:hAnsi="Courier New" w:eastAsia="Arial Unicode MS"/>
          <w:b w:val="0"/>
          <w:sz w:val="17"/>
        </w:rPr>
        <w:t xml:space="preserve">    IdempotencyReservation,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0029</w:t>
        <w:tab/>
      </w:r>
      <w:r>
        <w:rPr>
          <w:rFonts w:ascii="Courier New" w:hAnsi="Courier New" w:eastAsia="Arial Unicode MS"/>
          <w:b w:val="0"/>
          <w:sz w:val="17"/>
        </w:rPr>
        <w:t xml:space="preserve">    IdempotencyService,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0030</w:t>
        <w:tab/>
      </w:r>
      <w:r>
        <w:rPr>
          <w:rFonts w:ascii="Courier New" w:hAnsi="Courier New" w:eastAsia="Arial Unicode MS"/>
          <w:b w:val="0"/>
          <w:sz w:val="17"/>
        </w:rPr>
        <w:t xml:space="preserve">    deserialize_api_error,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0031</w:t>
        <w:tab/>
      </w:r>
      <w:r>
        <w:rPr>
          <w:rFonts w:ascii="Courier New" w:hAnsi="Courier New" w:eastAsia="Arial Unicode MS"/>
          <w:b w:val="0"/>
          <w:sz w:val="17"/>
        </w:rPr>
        <w:t xml:space="preserve">    serialize_api_error,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0032</w:t>
        <w:tab/>
      </w:r>
      <w:r>
        <w:rPr>
          <w:rFonts w:ascii="Courier New" w:hAnsi="Courier New" w:eastAsia="Arial Unicode MS"/>
          <w:b w:val="0"/>
          <w:sz w:val="17"/>
        </w:rPr>
        <w:t>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0035</w:t>
        <w:tab/>
      </w:r>
      <w:r>
        <w:rPr>
          <w:rFonts w:ascii="Courier New" w:hAnsi="Courier New" w:eastAsia="Arial Unicode MS"/>
          <w:b w:val="0"/>
          <w:sz w:val="17"/>
        </w:rPr>
        <w:t>class TreeholeService: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0036</w:t>
        <w:tab/>
      </w:r>
      <w:r>
        <w:rPr>
          <w:rFonts w:ascii="Courier New" w:hAnsi="Courier New" w:eastAsia="Arial Unicode MS"/>
          <w:b w:val="0"/>
          <w:sz w:val="17"/>
        </w:rPr>
        <w:t xml:space="preserve">    def __init__(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0037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0038</w:t>
        <w:tab/>
      </w:r>
      <w:r>
        <w:rPr>
          <w:rFonts w:ascii="Courier New" w:hAnsi="Courier New" w:eastAsia="Arial Unicode MS"/>
          <w:b w:val="0"/>
          <w:sz w:val="17"/>
        </w:rPr>
        <w:t xml:space="preserve">        *,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0039</w:t>
        <w:tab/>
      </w:r>
      <w:r>
        <w:rPr>
          <w:rFonts w:ascii="Courier New" w:hAnsi="Courier New" w:eastAsia="Arial Unicode MS"/>
          <w:b w:val="0"/>
          <w:sz w:val="17"/>
        </w:rPr>
        <w:t xml:space="preserve">        settings: Settings,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0040</w:t>
        <w:tab/>
      </w:r>
      <w:r>
        <w:rPr>
          <w:rFonts w:ascii="Courier New" w:hAnsi="Courier New" w:eastAsia="Arial Unicode MS"/>
          <w:b w:val="0"/>
          <w:sz w:val="17"/>
        </w:rPr>
        <w:t xml:space="preserve">        repository: InMemoryDomainDataRepository,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0041</w:t>
        <w:tab/>
      </w:r>
      <w:r>
        <w:rPr>
          <w:rFonts w:ascii="Courier New" w:hAnsi="Courier New" w:eastAsia="Arial Unicode MS"/>
          <w:b w:val="0"/>
          <w:sz w:val="17"/>
        </w:rPr>
        <w:t xml:space="preserve">        session_repository: InMemorySessionRepository,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0042</w:t>
        <w:tab/>
      </w:r>
      <w:r>
        <w:rPr>
          <w:rFonts w:ascii="Courier New" w:hAnsi="Courier New" w:eastAsia="Arial Unicode MS"/>
          <w:b w:val="0"/>
          <w:sz w:val="17"/>
        </w:rPr>
        <w:t xml:space="preserve">        token_manager: TokenManager,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0043</w:t>
        <w:tab/>
      </w:r>
      <w:r>
        <w:rPr>
          <w:rFonts w:ascii="Courier New" w:hAnsi="Courier New" w:eastAsia="Arial Unicode MS"/>
          <w:b w:val="0"/>
          <w:sz w:val="17"/>
        </w:rPr>
        <w:t xml:space="preserve">        idempotency_service: IdempotencyService,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0044</w:t>
        <w:tab/>
      </w:r>
      <w:r>
        <w:rPr>
          <w:rFonts w:ascii="Courier New" w:hAnsi="Courier New" w:eastAsia="Arial Unicode MS"/>
          <w:b w:val="0"/>
          <w:sz w:val="17"/>
        </w:rPr>
        <w:t xml:space="preserve">        audit_writer: AuditWriter,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0045</w:t>
        <w:tab/>
      </w:r>
      <w:r>
        <w:rPr>
          <w:rFonts w:ascii="Courier New" w:hAnsi="Courier New" w:eastAsia="Arial Unicode MS"/>
          <w:b w:val="0"/>
          <w:sz w:val="17"/>
        </w:rPr>
        <w:t xml:space="preserve">        consent_service: ConsentService,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0046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0047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self.settings = settings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0048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self.repository = repository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0049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self.sessions = session_repository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0050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self.tokens = token_manager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0051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self.idempotency = idempotency_service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0052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self.audit = audit_writer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0053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self.consent = consent_service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0055</w:t>
        <w:tab/>
      </w:r>
      <w:r>
        <w:rPr>
          <w:rFonts w:ascii="Courier New" w:hAnsi="Courier New" w:eastAsia="Arial Unicode MS"/>
          <w:b w:val="0"/>
          <w:sz w:val="17"/>
        </w:rPr>
        <w:t xml:space="preserve">    def list_public(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346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backend/app/services/treehole_service.py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0056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0057</w:t>
        <w:tab/>
      </w:r>
      <w:r>
        <w:rPr>
          <w:rFonts w:ascii="Courier New" w:hAnsi="Courier New" w:eastAsia="Arial Unicode MS"/>
          <w:b w:val="0"/>
          <w:sz w:val="17"/>
        </w:rPr>
        <w:t xml:space="preserve">        access_token: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0058</w:t>
        <w:tab/>
      </w:r>
      <w:r>
        <w:rPr>
          <w:rFonts w:ascii="Courier New" w:hAnsi="Courier New" w:eastAsia="Arial Unicode MS"/>
          <w:b w:val="0"/>
          <w:sz w:val="17"/>
        </w:rPr>
        <w:t xml:space="preserve">        *,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0059</w:t>
        <w:tab/>
      </w:r>
      <w:r>
        <w:rPr>
          <w:rFonts w:ascii="Courier New" w:hAnsi="Courier New" w:eastAsia="Arial Unicode MS"/>
          <w:b w:val="0"/>
          <w:sz w:val="17"/>
        </w:rPr>
        <w:t xml:space="preserve">        sort: str = "latest",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0060</w:t>
        <w:tab/>
      </w:r>
      <w:r>
        <w:rPr>
          <w:rFonts w:ascii="Courier New" w:hAnsi="Courier New" w:eastAsia="Arial Unicode MS"/>
          <w:b w:val="0"/>
          <w:sz w:val="17"/>
        </w:rPr>
        <w:t xml:space="preserve">        cursor: str | None =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0061</w:t>
        <w:tab/>
      </w:r>
      <w:r>
        <w:rPr>
          <w:rFonts w:ascii="Courier New" w:hAnsi="Courier New" w:eastAsia="Arial Unicode MS"/>
          <w:b w:val="0"/>
          <w:sz w:val="17"/>
        </w:rPr>
        <w:t xml:space="preserve">        limit: int = 20,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0062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TreeholePostListResponse: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0063</w:t>
        <w:tab/>
      </w:r>
      <w:r>
        <w:rPr>
          <w:rFonts w:ascii="Courier New" w:hAnsi="Courier New" w:eastAsia="Arial Unicode MS"/>
          <w:b w:val="0"/>
          <w:sz w:val="17"/>
        </w:rPr>
        <w:t xml:space="preserve">        subject = self._student(access_token)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0064</w:t>
        <w:tab/>
      </w:r>
      <w:r>
        <w:rPr>
          <w:rFonts w:ascii="Courier New" w:hAnsi="Courier New" w:eastAsia="Arial Unicode MS"/>
          <w:b w:val="0"/>
          <w:sz w:val="17"/>
        </w:rPr>
        <w:t xml:space="preserve">        if sort not in {"latest", "confirmed"} or limit &lt; 1: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ApiException(422, "VALIDATION_FAILED")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0066</w:t>
        <w:tab/>
      </w:r>
      <w:r>
        <w:rPr>
          <w:rFonts w:ascii="Courier New" w:hAnsi="Courier New" w:eastAsia="Arial Unicode MS"/>
          <w:b w:val="0"/>
          <w:sz w:val="17"/>
        </w:rPr>
        <w:t xml:space="preserve">        posts = [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post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for post in self.repository.list_treehole_posts()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if post.visibility_state in {"published", "protected"} and post.deleted_at is None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0070</w:t>
        <w:tab/>
      </w:r>
      <w:r>
        <w:rPr>
          <w:rFonts w:ascii="Courier New" w:hAnsi="Courier New" w:eastAsia="Arial Unicode MS"/>
          <w:b w:val="0"/>
          <w:sz w:val="17"/>
        </w:rPr>
        <w:t xml:space="preserve">        ]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0071</w:t>
        <w:tab/>
      </w:r>
      <w:r>
        <w:rPr>
          <w:rFonts w:ascii="Courier New" w:hAnsi="Courier New" w:eastAsia="Arial Unicode MS"/>
          <w:b w:val="0"/>
          <w:sz w:val="17"/>
        </w:rPr>
        <w:t xml:space="preserve">        if sort == "confirmed":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posts.sort(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key=lambda post: (post.visibility_state == "protected", post.created_at),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reverse=True,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0076</w:t>
        <w:tab/>
      </w:r>
      <w:r>
        <w:rPr>
          <w:rFonts w:ascii="Courier New" w:hAnsi="Courier New" w:eastAsia="Arial Unicode MS"/>
          <w:b w:val="0"/>
          <w:sz w:val="17"/>
        </w:rPr>
        <w:t xml:space="preserve">        offset = _decode_cursor(cursor)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0077</w:t>
        <w:tab/>
      </w:r>
      <w:r>
        <w:rPr>
          <w:rFonts w:ascii="Courier New" w:hAnsi="Courier New" w:eastAsia="Arial Unicode MS"/>
          <w:b w:val="0"/>
          <w:sz w:val="17"/>
        </w:rPr>
        <w:t xml:space="preserve">        page_size = min(limit, 100)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0078</w:t>
        <w:tab/>
      </w:r>
      <w:r>
        <w:rPr>
          <w:rFonts w:ascii="Courier New" w:hAnsi="Courier New" w:eastAsia="Arial Unicode MS"/>
          <w:b w:val="0"/>
          <w:sz w:val="17"/>
        </w:rPr>
        <w:t xml:space="preserve">        page = posts[offset : offset + page_size]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0079</w:t>
        <w:tab/>
      </w:r>
      <w:r>
        <w:rPr>
          <w:rFonts w:ascii="Courier New" w:hAnsi="Courier New" w:eastAsia="Arial Unicode MS"/>
          <w:b w:val="0"/>
          <w:sz w:val="17"/>
        </w:rPr>
        <w:t xml:space="preserve">        next_cursor = str(offset + page_size) if offset + page_size &lt; len(posts) else None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0080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TreeholePostListResponse(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items=[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self._post_projection(post, viewer_id=subject.subject_id, public=True)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for post in page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next_cursor=next_cursor,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0086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0088</w:t>
        <w:tab/>
      </w:r>
      <w:r>
        <w:rPr>
          <w:rFonts w:ascii="Courier New" w:hAnsi="Courier New" w:eastAsia="Arial Unicode MS"/>
          <w:b w:val="0"/>
          <w:sz w:val="17"/>
        </w:rPr>
        <w:t xml:space="preserve">    def get_post(self, access_token: str, *, post_id: str) -&gt; TreeholePostProjection: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0089</w:t>
        <w:tab/>
      </w:r>
      <w:r>
        <w:rPr>
          <w:rFonts w:ascii="Courier New" w:hAnsi="Courier New" w:eastAsia="Arial Unicode MS"/>
          <w:b w:val="0"/>
          <w:sz w:val="17"/>
        </w:rPr>
        <w:t xml:space="preserve">        subject = self._student(access_token)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0090</w:t>
        <w:tab/>
      </w:r>
      <w:r>
        <w:rPr>
          <w:rFonts w:ascii="Courier New" w:hAnsi="Courier New" w:eastAsia="Arial Unicode MS"/>
          <w:b w:val="0"/>
          <w:sz w:val="17"/>
        </w:rPr>
        <w:t xml:space="preserve">        try: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post = self.repository.get_treehole_post(post_id)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0092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RepositoryNotFound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ApiException(404, "NOT_FOUND") from error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0094</w:t>
        <w:tab/>
      </w:r>
      <w:r>
        <w:rPr>
          <w:rFonts w:ascii="Courier New" w:hAnsi="Courier New" w:eastAsia="Arial Unicode MS"/>
          <w:b w:val="0"/>
          <w:sz w:val="17"/>
        </w:rPr>
        <w:t xml:space="preserve">        mine = post.author_user_id == subject.subject_id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0095</w:t>
        <w:tab/>
      </w:r>
      <w:r>
        <w:rPr>
          <w:rFonts w:ascii="Courier New" w:hAnsi="Courier New" w:eastAsia="Arial Unicode MS"/>
          <w:b w:val="0"/>
          <w:sz w:val="17"/>
        </w:rPr>
        <w:t xml:space="preserve">        if not mine and post.visibility_state not in {"published", "protected"}: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ApiException(404, "NOT_FOUND")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0097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self._post_projection(post, viewer_id=subject.subject_id, public=not mine)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0099</w:t>
        <w:tab/>
      </w:r>
      <w:r>
        <w:rPr>
          <w:rFonts w:ascii="Courier New" w:hAnsi="Courier New" w:eastAsia="Arial Unicode MS"/>
          <w:b w:val="0"/>
          <w:sz w:val="17"/>
        </w:rPr>
        <w:t xml:space="preserve">    def list_mine(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0100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0101</w:t>
        <w:tab/>
      </w:r>
      <w:r>
        <w:rPr>
          <w:rFonts w:ascii="Courier New" w:hAnsi="Courier New" w:eastAsia="Arial Unicode MS"/>
          <w:b w:val="0"/>
          <w:sz w:val="17"/>
        </w:rPr>
        <w:t xml:space="preserve">        access_token: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0102</w:t>
        <w:tab/>
      </w:r>
      <w:r>
        <w:rPr>
          <w:rFonts w:ascii="Courier New" w:hAnsi="Courier New" w:eastAsia="Arial Unicode MS"/>
          <w:b w:val="0"/>
          <w:sz w:val="17"/>
        </w:rPr>
        <w:t xml:space="preserve">        *,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0103</w:t>
        <w:tab/>
      </w:r>
      <w:r>
        <w:rPr>
          <w:rFonts w:ascii="Courier New" w:hAnsi="Courier New" w:eastAsia="Arial Unicode MS"/>
          <w:b w:val="0"/>
          <w:sz w:val="17"/>
        </w:rPr>
        <w:t xml:space="preserve">        cursor: str | None =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0104</w:t>
        <w:tab/>
      </w:r>
      <w:r>
        <w:rPr>
          <w:rFonts w:ascii="Courier New" w:hAnsi="Courier New" w:eastAsia="Arial Unicode MS"/>
          <w:b w:val="0"/>
          <w:sz w:val="17"/>
        </w:rPr>
        <w:t xml:space="preserve">        limit: int = 20,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0105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TreeholePostListResponse: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0106</w:t>
        <w:tab/>
      </w:r>
      <w:r>
        <w:rPr>
          <w:rFonts w:ascii="Courier New" w:hAnsi="Courier New" w:eastAsia="Arial Unicode MS"/>
          <w:b w:val="0"/>
          <w:sz w:val="17"/>
        </w:rPr>
        <w:t xml:space="preserve">        subject = self._student(access_token)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0107</w:t>
        <w:tab/>
      </w:r>
      <w:r>
        <w:rPr>
          <w:rFonts w:ascii="Courier New" w:hAnsi="Courier New" w:eastAsia="Arial Unicode MS"/>
          <w:b w:val="0"/>
          <w:sz w:val="17"/>
        </w:rPr>
        <w:t xml:space="preserve">        if limit &lt; 1: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347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backend/app/services/treehole_service.py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ApiException(422, "VALIDATION_FAILED")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0109</w:t>
        <w:tab/>
      </w:r>
      <w:r>
        <w:rPr>
          <w:rFonts w:ascii="Courier New" w:hAnsi="Courier New" w:eastAsia="Arial Unicode MS"/>
          <w:b w:val="0"/>
          <w:sz w:val="17"/>
        </w:rPr>
        <w:t xml:space="preserve">        posts = [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post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for post in self.repository.list_treehole_posts()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if post.author_user_id == subject.subject_id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0113</w:t>
        <w:tab/>
      </w:r>
      <w:r>
        <w:rPr>
          <w:rFonts w:ascii="Courier New" w:hAnsi="Courier New" w:eastAsia="Arial Unicode MS"/>
          <w:b w:val="0"/>
          <w:sz w:val="17"/>
        </w:rPr>
        <w:t xml:space="preserve">        ]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0114</w:t>
        <w:tab/>
      </w:r>
      <w:r>
        <w:rPr>
          <w:rFonts w:ascii="Courier New" w:hAnsi="Courier New" w:eastAsia="Arial Unicode MS"/>
          <w:b w:val="0"/>
          <w:sz w:val="17"/>
        </w:rPr>
        <w:t xml:space="preserve">        offset = _decode_cursor(cursor)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0115</w:t>
        <w:tab/>
      </w:r>
      <w:r>
        <w:rPr>
          <w:rFonts w:ascii="Courier New" w:hAnsi="Courier New" w:eastAsia="Arial Unicode MS"/>
          <w:b w:val="0"/>
          <w:sz w:val="17"/>
        </w:rPr>
        <w:t xml:space="preserve">        page_size = min(limit, 100)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0116</w:t>
        <w:tab/>
      </w:r>
      <w:r>
        <w:rPr>
          <w:rFonts w:ascii="Courier New" w:hAnsi="Courier New" w:eastAsia="Arial Unicode MS"/>
          <w:b w:val="0"/>
          <w:sz w:val="17"/>
        </w:rPr>
        <w:t xml:space="preserve">        page = posts[offset : offset + page_size]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0117</w:t>
        <w:tab/>
      </w:r>
      <w:r>
        <w:rPr>
          <w:rFonts w:ascii="Courier New" w:hAnsi="Courier New" w:eastAsia="Arial Unicode MS"/>
          <w:b w:val="0"/>
          <w:sz w:val="17"/>
        </w:rPr>
        <w:t xml:space="preserve">        next_cursor = str(offset + page_size) if offset + page_size &lt; len(posts) else None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0118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TreeholePostListResponse(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items=[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self._post_projection(post, viewer_id=subject.subject_id, public=False)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for post in page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next_cursor=next_cursor,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0124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0126</w:t>
        <w:tab/>
      </w:r>
      <w:r>
        <w:rPr>
          <w:rFonts w:ascii="Courier New" w:hAnsi="Courier New" w:eastAsia="Arial Unicode MS"/>
          <w:b w:val="0"/>
          <w:sz w:val="17"/>
        </w:rPr>
        <w:t xml:space="preserve">    def create_post(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0127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0128</w:t>
        <w:tab/>
      </w:r>
      <w:r>
        <w:rPr>
          <w:rFonts w:ascii="Courier New" w:hAnsi="Courier New" w:eastAsia="Arial Unicode MS"/>
          <w:b w:val="0"/>
          <w:sz w:val="17"/>
        </w:rPr>
        <w:t xml:space="preserve">        access_token: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0129</w:t>
        <w:tab/>
      </w:r>
      <w:r>
        <w:rPr>
          <w:rFonts w:ascii="Courier New" w:hAnsi="Courier New" w:eastAsia="Arial Unicode MS"/>
          <w:b w:val="0"/>
          <w:sz w:val="17"/>
        </w:rPr>
        <w:t xml:space="preserve">        *,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0130</w:t>
        <w:tab/>
      </w:r>
      <w:r>
        <w:rPr>
          <w:rFonts w:ascii="Courier New" w:hAnsi="Courier New" w:eastAsia="Arial Unicode MS"/>
          <w:b w:val="0"/>
          <w:sz w:val="17"/>
        </w:rPr>
        <w:t xml:space="preserve">        body: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0131</w:t>
        <w:tab/>
      </w:r>
      <w:r>
        <w:rPr>
          <w:rFonts w:ascii="Courier New" w:hAnsi="Courier New" w:eastAsia="Arial Unicode MS"/>
          <w:b w:val="0"/>
          <w:sz w:val="17"/>
        </w:rPr>
        <w:t xml:space="preserve">        request_id: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0132</w:t>
        <w:tab/>
      </w:r>
      <w:r>
        <w:rPr>
          <w:rFonts w:ascii="Courier New" w:hAnsi="Courier New" w:eastAsia="Arial Unicode MS"/>
          <w:b w:val="0"/>
          <w:sz w:val="17"/>
        </w:rPr>
        <w:t xml:space="preserve">        idempotency_key: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0133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TreeholeMutationResponse: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0134</w:t>
        <w:tab/>
      </w:r>
      <w:r>
        <w:rPr>
          <w:rFonts w:ascii="Courier New" w:hAnsi="Courier New" w:eastAsia="Arial Unicode MS"/>
          <w:b w:val="0"/>
          <w:sz w:val="17"/>
        </w:rPr>
        <w:t xml:space="preserve">        if not body.strip():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ApiException(422, "VALIDATION_FAILED")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0136</w:t>
        <w:tab/>
      </w:r>
      <w:r>
        <w:rPr>
          <w:rFonts w:ascii="Courier New" w:hAnsi="Courier New" w:eastAsia="Arial Unicode MS"/>
          <w:b w:val="0"/>
          <w:sz w:val="17"/>
        </w:rPr>
        <w:t xml:space="preserve">        subject = self._student(access_token)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0137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self.consent.ensure_community_write_allowed(access_token)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0138</w:t>
        <w:tab/>
      </w:r>
      <w:r>
        <w:rPr>
          <w:rFonts w:ascii="Courier New" w:hAnsi="Courier New" w:eastAsia="Arial Unicode MS"/>
          <w:b w:val="0"/>
          <w:sz w:val="17"/>
        </w:rPr>
        <w:t xml:space="preserve">        reservation = self.idempotency.begin(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"student", subject.subject_id, "/treehole/posts", idempotency_key, {"body": body}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0140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0141</w:t>
        <w:tab/>
      </w:r>
      <w:r>
        <w:rPr>
          <w:rFonts w:ascii="Courier New" w:hAnsi="Courier New" w:eastAsia="Arial Unicode MS"/>
          <w:b w:val="0"/>
          <w:sz w:val="17"/>
        </w:rPr>
        <w:t xml:space="preserve">        if reservation.replayed: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return _decode_mutation(reservation.record.response_digest)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0143</w:t>
        <w:tab/>
      </w:r>
      <w:r>
        <w:rPr>
          <w:rFonts w:ascii="Courier New" w:hAnsi="Courier New" w:eastAsia="Arial Unicode MS"/>
          <w:b w:val="0"/>
          <w:sz w:val="17"/>
        </w:rPr>
        <w:t xml:space="preserve">        try: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user = self.repository.get_user(subject.subject_id)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if not user.anonymous_identity_id: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raise ApiException(403, "IDENTITY_REQUIRED")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anonymous = self.repository.get_anonymous_identity(user.anonymous_identity_id)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if anonymous.user_id != user.document_id or anonymous.status != "active":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raise ApiException(403, "IDENTITY_REQUIRED")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now = datetime.now(UTC)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safety = _contains_safety_signal(body)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state: Literal[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"checking",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"published",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"protected",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"pending_confirmation",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"unpublished",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"safety_priority",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348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backend/app/services/treehole_service.py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"deleted",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] = "safety_priority" if safety else "checking"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review_state: Literal[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"not_started", "automated_checked", "human_required", "decided"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] = "human_required"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post = TreeholePostDocument(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_id=self.repository.next_treehole_post_id(),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author_user_id=user.document_id,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anonymous_identity_id=anonymous.document_id,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display_name_snapshot=anonymous.display_name,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body_original_ciphertext=_protected_body(body),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body_sanitized=None,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body_hash=hashlib.sha256(body.encode("utf-8")).hexdigest(),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visibility_state=state,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review_state=review_state,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safety_state="needs_support_review" if safety else "not_triggered",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community_consent_version=user.community_consent_version or "unknown",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original_retention_deadline=None,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deleted_at=None,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created_at=now,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updated_at=now,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version=1,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with self.repository.transaction():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saved = self.repository.create_treehole_post(post)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self.repository.append_extra_document(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"content_review_tasks",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    "_id": f"content_review_{saved.document_id}",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    "post_id": saved.document_id,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    "state": "needs_action",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    "safety_priority": safety,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response = self._mutation(saved, subject.subject_id)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self.idempotency.complete(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reservation, status_code=200, response_digest=response.model_dump_json()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self._audit(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request_id, subject.subject_id, "treehole_post_create", saved.document_id, state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return response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0201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RepositoryVersionConflict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failure = ApiException(409, "VERSION_CONFLICT", current_version=error.current_version)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_complete_failure(self.idempotency, reservation, failure)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failure from error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0205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RepositoryError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failure = ApiException(503, "DEPENDENCY_UNAVAILABLE")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_complete_failure(self.idempotency, reservation, failure)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failure from error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349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backend/app/services/treehole_service.py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0209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ApiException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_complete_failure(self.idempotency, reservation, error)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0212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Exception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failure = ApiException(500, "INTERNAL_ERROR")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_complete_failure(self.idempotency, reservation, failure)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failure from error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0217</w:t>
        <w:tab/>
      </w:r>
      <w:r>
        <w:rPr>
          <w:rFonts w:ascii="Courier New" w:hAnsi="Courier New" w:eastAsia="Arial Unicode MS"/>
          <w:b w:val="0"/>
          <w:sz w:val="17"/>
        </w:rPr>
        <w:t xml:space="preserve">    def withdraw_post(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0218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0219</w:t>
        <w:tab/>
      </w:r>
      <w:r>
        <w:rPr>
          <w:rFonts w:ascii="Courier New" w:hAnsi="Courier New" w:eastAsia="Arial Unicode MS"/>
          <w:b w:val="0"/>
          <w:sz w:val="17"/>
        </w:rPr>
        <w:t xml:space="preserve">        access_token: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0220</w:t>
        <w:tab/>
      </w:r>
      <w:r>
        <w:rPr>
          <w:rFonts w:ascii="Courier New" w:hAnsi="Courier New" w:eastAsia="Arial Unicode MS"/>
          <w:b w:val="0"/>
          <w:sz w:val="17"/>
        </w:rPr>
        <w:t xml:space="preserve">        *,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0221</w:t>
        <w:tab/>
      </w:r>
      <w:r>
        <w:rPr>
          <w:rFonts w:ascii="Courier New" w:hAnsi="Courier New" w:eastAsia="Arial Unicode MS"/>
          <w:b w:val="0"/>
          <w:sz w:val="17"/>
        </w:rPr>
        <w:t xml:space="preserve">        post_id: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0222</w:t>
        <w:tab/>
      </w:r>
      <w:r>
        <w:rPr>
          <w:rFonts w:ascii="Courier New" w:hAnsi="Courier New" w:eastAsia="Arial Unicode MS"/>
          <w:b w:val="0"/>
          <w:sz w:val="17"/>
        </w:rPr>
        <w:t xml:space="preserve">        object_version: int,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0223</w:t>
        <w:tab/>
      </w:r>
      <w:r>
        <w:rPr>
          <w:rFonts w:ascii="Courier New" w:hAnsi="Courier New" w:eastAsia="Arial Unicode MS"/>
          <w:b w:val="0"/>
          <w:sz w:val="17"/>
        </w:rPr>
        <w:t xml:space="preserve">        request_id: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0224</w:t>
        <w:tab/>
      </w:r>
      <w:r>
        <w:rPr>
          <w:rFonts w:ascii="Courier New" w:hAnsi="Courier New" w:eastAsia="Arial Unicode MS"/>
          <w:b w:val="0"/>
          <w:sz w:val="17"/>
        </w:rPr>
        <w:t xml:space="preserve">        idempotency_key: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0225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TreeholeMutationResponse: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0226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self._change_post_state(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access_token,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post_id=post_id,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object_version=object_version,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target="unpublished",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request_id=request_id,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idempotency_key=idempotency_key,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0233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0235</w:t>
        <w:tab/>
      </w:r>
      <w:r>
        <w:rPr>
          <w:rFonts w:ascii="Courier New" w:hAnsi="Courier New" w:eastAsia="Arial Unicode MS"/>
          <w:b w:val="0"/>
          <w:sz w:val="17"/>
        </w:rPr>
        <w:t xml:space="preserve">    def delete_post(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0236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0237</w:t>
        <w:tab/>
      </w:r>
      <w:r>
        <w:rPr>
          <w:rFonts w:ascii="Courier New" w:hAnsi="Courier New" w:eastAsia="Arial Unicode MS"/>
          <w:b w:val="0"/>
          <w:sz w:val="17"/>
        </w:rPr>
        <w:t xml:space="preserve">        access_token: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0238</w:t>
        <w:tab/>
      </w:r>
      <w:r>
        <w:rPr>
          <w:rFonts w:ascii="Courier New" w:hAnsi="Courier New" w:eastAsia="Arial Unicode MS"/>
          <w:b w:val="0"/>
          <w:sz w:val="17"/>
        </w:rPr>
        <w:t xml:space="preserve">        *,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0239</w:t>
        <w:tab/>
      </w:r>
      <w:r>
        <w:rPr>
          <w:rFonts w:ascii="Courier New" w:hAnsi="Courier New" w:eastAsia="Arial Unicode MS"/>
          <w:b w:val="0"/>
          <w:sz w:val="17"/>
        </w:rPr>
        <w:t xml:space="preserve">        post_id: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0240</w:t>
        <w:tab/>
      </w:r>
      <w:r>
        <w:rPr>
          <w:rFonts w:ascii="Courier New" w:hAnsi="Courier New" w:eastAsia="Arial Unicode MS"/>
          <w:b w:val="0"/>
          <w:sz w:val="17"/>
        </w:rPr>
        <w:t xml:space="preserve">        object_version: int,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0241</w:t>
        <w:tab/>
      </w:r>
      <w:r>
        <w:rPr>
          <w:rFonts w:ascii="Courier New" w:hAnsi="Courier New" w:eastAsia="Arial Unicode MS"/>
          <w:b w:val="0"/>
          <w:sz w:val="17"/>
        </w:rPr>
        <w:t xml:space="preserve">        request_id: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0242</w:t>
        <w:tab/>
      </w:r>
      <w:r>
        <w:rPr>
          <w:rFonts w:ascii="Courier New" w:hAnsi="Courier New" w:eastAsia="Arial Unicode MS"/>
          <w:b w:val="0"/>
          <w:sz w:val="17"/>
        </w:rPr>
        <w:t xml:space="preserve">        idempotency_key: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0243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TreeholeDeleteResponse: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0244</w:t>
        <w:tab/>
      </w:r>
      <w:r>
        <w:rPr>
          <w:rFonts w:ascii="Courier New" w:hAnsi="Courier New" w:eastAsia="Arial Unicode MS"/>
          <w:b w:val="0"/>
          <w:sz w:val="17"/>
        </w:rPr>
        <w:t xml:space="preserve">        subject = self._student(access_token)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0245</w:t>
        <w:tab/>
      </w:r>
      <w:r>
        <w:rPr>
          <w:rFonts w:ascii="Courier New" w:hAnsi="Courier New" w:eastAsia="Arial Unicode MS"/>
          <w:b w:val="0"/>
          <w:sz w:val="17"/>
        </w:rPr>
        <w:t xml:space="preserve">        reservation = self.idempotency.begin(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"student",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subject.subject_id,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f"/treehole/posts/{post_id}/delete",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idempotency_key,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{"post_id": post_id, "object_version": object_version},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0251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0252</w:t>
        <w:tab/>
      </w:r>
      <w:r>
        <w:rPr>
          <w:rFonts w:ascii="Courier New" w:hAnsi="Courier New" w:eastAsia="Arial Unicode MS"/>
          <w:b w:val="0"/>
          <w:sz w:val="17"/>
        </w:rPr>
        <w:t xml:space="preserve">        if reservation.replayed: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return _decode_delete(reservation.record.response_digest)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0254</w:t>
        <w:tab/>
      </w:r>
      <w:r>
        <w:rPr>
          <w:rFonts w:ascii="Courier New" w:hAnsi="Courier New" w:eastAsia="Arial Unicode MS"/>
          <w:b w:val="0"/>
          <w:sz w:val="17"/>
        </w:rPr>
        <w:t xml:space="preserve">        try: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with self.repository.transaction():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post = self.repository.get_treehole_post(post_id)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self._check_owner(post.author_user_id, subject.subject_id)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if post.version != object_version: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raise ApiException(409, "VERSION_CONFLICT", current_version=post.version)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if post.deleted_at is not None: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350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backend/app/services/treehole_service.py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raise ApiException(404, "NOT_FOUND")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now = datetime.now(UTC)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saved = self.repository.save_treehole_post(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post.model_copy(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    update={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        "visibility_state": "deleted",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        "deleted_at": now,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        "body_sanitized":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expected_version=post.version,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response = TreeholeDeleteResponse(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resource_id=saved.document_id,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deleted_at=saved.deleted_at or now,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object_version=saved.version,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self.idempotency.complete(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reservation, status_code=200, response_digest=response.model_dump_json()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self._audit(request_id, subject.subject_id, "treehole_post_delete", post_id, "deleted")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return response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0283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RepositoryNotFound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failure = ApiException(404, "NOT_FOUND")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_complete_failure(self.idempotency, reservation, failure)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failure from error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0287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RepositoryVersionConflict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failure = ApiException(409, "VERSION_CONFLICT", current_version=error.current_version)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_complete_failure(self.idempotency, reservation, failure)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failure from error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0291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ApiException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_complete_failure(self.idempotency, reservation, error)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0294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Exception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failure = ApiException(500, "INTERNAL_ERROR")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_complete_failure(self.idempotency, reservation, failure)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failure from error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0299</w:t>
        <w:tab/>
      </w:r>
      <w:r>
        <w:rPr>
          <w:rFonts w:ascii="Courier New" w:hAnsi="Courier New" w:eastAsia="Arial Unicode MS"/>
          <w:b w:val="0"/>
          <w:sz w:val="17"/>
        </w:rPr>
        <w:t xml:space="preserve">    def create_response(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0300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0301</w:t>
        <w:tab/>
      </w:r>
      <w:r>
        <w:rPr>
          <w:rFonts w:ascii="Courier New" w:hAnsi="Courier New" w:eastAsia="Arial Unicode MS"/>
          <w:b w:val="0"/>
          <w:sz w:val="17"/>
        </w:rPr>
        <w:t xml:space="preserve">        access_token: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0302</w:t>
        <w:tab/>
      </w:r>
      <w:r>
        <w:rPr>
          <w:rFonts w:ascii="Courier New" w:hAnsi="Courier New" w:eastAsia="Arial Unicode MS"/>
          <w:b w:val="0"/>
          <w:sz w:val="17"/>
        </w:rPr>
        <w:t xml:space="preserve">        *,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0303</w:t>
        <w:tab/>
      </w:r>
      <w:r>
        <w:rPr>
          <w:rFonts w:ascii="Courier New" w:hAnsi="Courier New" w:eastAsia="Arial Unicode MS"/>
          <w:b w:val="0"/>
          <w:sz w:val="17"/>
        </w:rPr>
        <w:t xml:space="preserve">        post_id: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0304</w:t>
        <w:tab/>
      </w:r>
      <w:r>
        <w:rPr>
          <w:rFonts w:ascii="Courier New" w:hAnsi="Courier New" w:eastAsia="Arial Unicode MS"/>
          <w:b w:val="0"/>
          <w:sz w:val="17"/>
        </w:rPr>
        <w:t xml:space="preserve">        body: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0305</w:t>
        <w:tab/>
      </w:r>
      <w:r>
        <w:rPr>
          <w:rFonts w:ascii="Courier New" w:hAnsi="Courier New" w:eastAsia="Arial Unicode MS"/>
          <w:b w:val="0"/>
          <w:sz w:val="17"/>
        </w:rPr>
        <w:t xml:space="preserve">        object_version: int,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0306</w:t>
        <w:tab/>
      </w:r>
      <w:r>
        <w:rPr>
          <w:rFonts w:ascii="Courier New" w:hAnsi="Courier New" w:eastAsia="Arial Unicode MS"/>
          <w:b w:val="0"/>
          <w:sz w:val="17"/>
        </w:rPr>
        <w:t xml:space="preserve">        request_id: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0307</w:t>
        <w:tab/>
      </w:r>
      <w:r>
        <w:rPr>
          <w:rFonts w:ascii="Courier New" w:hAnsi="Courier New" w:eastAsia="Arial Unicode MS"/>
          <w:b w:val="0"/>
          <w:sz w:val="17"/>
        </w:rPr>
        <w:t xml:space="preserve">        idempotency_key: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0308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TreeholeResponseProjection: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0309</w:t>
        <w:tab/>
      </w:r>
      <w:r>
        <w:rPr>
          <w:rFonts w:ascii="Courier New" w:hAnsi="Courier New" w:eastAsia="Arial Unicode MS"/>
          <w:b w:val="0"/>
          <w:sz w:val="17"/>
        </w:rPr>
        <w:t xml:space="preserve">        subject = self._student(access_token)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0310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self.consent.ensure_community_write_allowed(access_token)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0311</w:t>
        <w:tab/>
      </w:r>
      <w:r>
        <w:rPr>
          <w:rFonts w:ascii="Courier New" w:hAnsi="Courier New" w:eastAsia="Arial Unicode MS"/>
          <w:b w:val="0"/>
          <w:sz w:val="17"/>
        </w:rPr>
        <w:t xml:space="preserve">        reservation = self.idempotency.begin(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351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backend/app/services/treehole_service.py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"student",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subject.subject_id,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f"/treehole/posts/{post_id}/responses",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idempotency_key,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{"post_id": post_id, "body": body, "object_version": object_version},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0317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0318</w:t>
        <w:tab/>
      </w:r>
      <w:r>
        <w:rPr>
          <w:rFonts w:ascii="Courier New" w:hAnsi="Courier New" w:eastAsia="Arial Unicode MS"/>
          <w:b w:val="0"/>
          <w:sz w:val="17"/>
        </w:rPr>
        <w:t xml:space="preserve">        if reservation.replayed: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return _decode_response(reservation.record.response_digest)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0320</w:t>
        <w:tab/>
      </w:r>
      <w:r>
        <w:rPr>
          <w:rFonts w:ascii="Courier New" w:hAnsi="Courier New" w:eastAsia="Arial Unicode MS"/>
          <w:b w:val="0"/>
          <w:sz w:val="17"/>
        </w:rPr>
        <w:t xml:space="preserve">        try: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post = self.repository.get_treehole_post(post_id)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if 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post.visibility_state not in {"published", "protected"}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or post.deleted_at is not None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raise ApiException(404, "NOT_FOUND")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if post.version != object_version: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raise ApiException(409, "VERSION_CONFLICT", current_version=post.version)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user = self.repository.get_user(subject.subject_id)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if not user.anonymous_identity_id: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raise ApiException(403, "IDENTITY_REQUIRED")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anonymous = self.repository.get_anonymous_identity(user.anonymous_identity_id)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now = datetime.now(UTC)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response = TreeholeResponseDocument(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_id=self.repository.next_treehole_response_id(),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post_id=post.document_id,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author_user_id=user.document_id,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anonymous_identity_id=anonymous.document_id,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display_name_snapshot=anonymous.display_name,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body_original_ciphertext=_protected_body(body),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body_sanitized=None,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state="checking",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community_consent_version=user.community_consent_version or "unknown",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deleted_at=None,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created_at=now,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updated_at=now,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version=1,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saved = self.repository.create_treehole_response(response)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projection = _response_projection(saved, viewer_id=subject.subject_id, public=False)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self.idempotency.complete(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reservation, status_code=200, response_digest=projection.model_dump_json()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self._audit(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request_id,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subject.subject_id,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"treehole_response_create",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saved.document_id,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"checking",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return projection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352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backend/app/services/treehole_service.py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0362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RepositoryNotFound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failure = ApiException(404, "NOT_FOUND")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_complete_failure(self.idempotency, reservation, failure)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failure from error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0366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ApiException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_complete_failure(self.idempotency, reservation, error)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0369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Exception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failure = ApiException(500, "INTERNAL_ERROR")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_complete_failure(self.idempotency, reservation, failure)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failure from error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0374</w:t>
        <w:tab/>
      </w:r>
      <w:r>
        <w:rPr>
          <w:rFonts w:ascii="Courier New" w:hAnsi="Courier New" w:eastAsia="Arial Unicode MS"/>
          <w:b w:val="0"/>
          <w:sz w:val="17"/>
        </w:rPr>
        <w:t xml:space="preserve">    def delete_response(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0375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0376</w:t>
        <w:tab/>
      </w:r>
      <w:r>
        <w:rPr>
          <w:rFonts w:ascii="Courier New" w:hAnsi="Courier New" w:eastAsia="Arial Unicode MS"/>
          <w:b w:val="0"/>
          <w:sz w:val="17"/>
        </w:rPr>
        <w:t xml:space="preserve">        access_token: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0377</w:t>
        <w:tab/>
      </w:r>
      <w:r>
        <w:rPr>
          <w:rFonts w:ascii="Courier New" w:hAnsi="Courier New" w:eastAsia="Arial Unicode MS"/>
          <w:b w:val="0"/>
          <w:sz w:val="17"/>
        </w:rPr>
        <w:t xml:space="preserve">        *,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0378</w:t>
        <w:tab/>
      </w:r>
      <w:r>
        <w:rPr>
          <w:rFonts w:ascii="Courier New" w:hAnsi="Courier New" w:eastAsia="Arial Unicode MS"/>
          <w:b w:val="0"/>
          <w:sz w:val="17"/>
        </w:rPr>
        <w:t xml:space="preserve">        response_id: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0379</w:t>
        <w:tab/>
      </w:r>
      <w:r>
        <w:rPr>
          <w:rFonts w:ascii="Courier New" w:hAnsi="Courier New" w:eastAsia="Arial Unicode MS"/>
          <w:b w:val="0"/>
          <w:sz w:val="17"/>
        </w:rPr>
        <w:t xml:space="preserve">        object_version: int,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0380</w:t>
        <w:tab/>
      </w:r>
      <w:r>
        <w:rPr>
          <w:rFonts w:ascii="Courier New" w:hAnsi="Courier New" w:eastAsia="Arial Unicode MS"/>
          <w:b w:val="0"/>
          <w:sz w:val="17"/>
        </w:rPr>
        <w:t xml:space="preserve">        request_id: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0381</w:t>
        <w:tab/>
      </w:r>
      <w:r>
        <w:rPr>
          <w:rFonts w:ascii="Courier New" w:hAnsi="Courier New" w:eastAsia="Arial Unicode MS"/>
          <w:b w:val="0"/>
          <w:sz w:val="17"/>
        </w:rPr>
        <w:t xml:space="preserve">        idempotency_key: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0382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TreeholeDeleteResponse: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0383</w:t>
        <w:tab/>
      </w:r>
      <w:r>
        <w:rPr>
          <w:rFonts w:ascii="Courier New" w:hAnsi="Courier New" w:eastAsia="Arial Unicode MS"/>
          <w:b w:val="0"/>
          <w:sz w:val="17"/>
        </w:rPr>
        <w:t xml:space="preserve">        subject = self._student(access_token)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0384</w:t>
        <w:tab/>
      </w:r>
      <w:r>
        <w:rPr>
          <w:rFonts w:ascii="Courier New" w:hAnsi="Courier New" w:eastAsia="Arial Unicode MS"/>
          <w:b w:val="0"/>
          <w:sz w:val="17"/>
        </w:rPr>
        <w:t xml:space="preserve">        reservation = self.idempotency.begin(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"student",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subject.subject_id,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f"/treehole/responses/{response_id}",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idempotency_key,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{"response_id": response_id, "object_version": object_version},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0390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0391</w:t>
        <w:tab/>
      </w:r>
      <w:r>
        <w:rPr>
          <w:rFonts w:ascii="Courier New" w:hAnsi="Courier New" w:eastAsia="Arial Unicode MS"/>
          <w:b w:val="0"/>
          <w:sz w:val="17"/>
        </w:rPr>
        <w:t xml:space="preserve">        if reservation.replayed: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return _decode_delete(reservation.record.response_digest)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0393</w:t>
        <w:tab/>
      </w:r>
      <w:r>
        <w:rPr>
          <w:rFonts w:ascii="Courier New" w:hAnsi="Courier New" w:eastAsia="Arial Unicode MS"/>
          <w:b w:val="0"/>
          <w:sz w:val="17"/>
        </w:rPr>
        <w:t xml:space="preserve">        try: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response = self.repository.get_treehole_response(response_id)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self._check_owner(response.author_user_id, subject.subject_id)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if response.version != object_version: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raise ApiException(409, "VERSION_CONFLICT", current_version=response.version)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if response.deleted_at is not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raise ApiException(404, "NOT_FOUND")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now = datetime.now(UTC)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saved = self.repository.save_treehole_response(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response.model_copy(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update={"state": "deleted", "deleted_at": now, "body_sanitized": None}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expected_version=response.version,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result = TreeholeDeleteResponse(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resource_id=saved.document_id,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deleted_at=saved.deleted_at or now,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object_version=saved.version,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self.idempotency.complete(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353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backend/app/services/treehole_service.py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reservation, status_code=200, response_digest=result.model_dump_json()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self._audit(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request_id, subject.subject_id, "treehole_response_delete", response_id, "deleted"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return result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0419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RepositoryNotFound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failure = ApiException(404, "NOT_FOUND")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_complete_failure(self.idempotency, reservation, failure)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failure from error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0423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RepositoryVersionConflict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failure = ApiException(409, "VERSION_CONFLICT", current_version=error.current_version)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_complete_failure(self.idempotency, reservation, failure)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failure from error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0427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ApiException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_complete_failure(self.idempotency, reservation, error)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0430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Exception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0431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failure = ApiException(500, "INTERNAL_ERROR")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0432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_complete_failure(self.idempotency, reservation, failure)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0433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failure from error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0435</w:t>
        <w:tab/>
      </w:r>
      <w:r>
        <w:rPr>
          <w:rFonts w:ascii="Courier New" w:hAnsi="Courier New" w:eastAsia="Arial Unicode MS"/>
          <w:b w:val="0"/>
          <w:sz w:val="17"/>
        </w:rPr>
        <w:t xml:space="preserve">    def _change_post_state(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0436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0437</w:t>
        <w:tab/>
      </w:r>
      <w:r>
        <w:rPr>
          <w:rFonts w:ascii="Courier New" w:hAnsi="Courier New" w:eastAsia="Arial Unicode MS"/>
          <w:b w:val="0"/>
          <w:sz w:val="17"/>
        </w:rPr>
        <w:t xml:space="preserve">        access_token: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0438</w:t>
        <w:tab/>
      </w:r>
      <w:r>
        <w:rPr>
          <w:rFonts w:ascii="Courier New" w:hAnsi="Courier New" w:eastAsia="Arial Unicode MS"/>
          <w:b w:val="0"/>
          <w:sz w:val="17"/>
        </w:rPr>
        <w:t xml:space="preserve">        *,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0439</w:t>
        <w:tab/>
      </w:r>
      <w:r>
        <w:rPr>
          <w:rFonts w:ascii="Courier New" w:hAnsi="Courier New" w:eastAsia="Arial Unicode MS"/>
          <w:b w:val="0"/>
          <w:sz w:val="17"/>
        </w:rPr>
        <w:t xml:space="preserve">        post_id: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0440</w:t>
        <w:tab/>
      </w:r>
      <w:r>
        <w:rPr>
          <w:rFonts w:ascii="Courier New" w:hAnsi="Courier New" w:eastAsia="Arial Unicode MS"/>
          <w:b w:val="0"/>
          <w:sz w:val="17"/>
        </w:rPr>
        <w:t xml:space="preserve">        object_version: int,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0441</w:t>
        <w:tab/>
      </w:r>
      <w:r>
        <w:rPr>
          <w:rFonts w:ascii="Courier New" w:hAnsi="Courier New" w:eastAsia="Arial Unicode MS"/>
          <w:b w:val="0"/>
          <w:sz w:val="17"/>
        </w:rPr>
        <w:t xml:space="preserve">        target: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0442</w:t>
        <w:tab/>
      </w:r>
      <w:r>
        <w:rPr>
          <w:rFonts w:ascii="Courier New" w:hAnsi="Courier New" w:eastAsia="Arial Unicode MS"/>
          <w:b w:val="0"/>
          <w:sz w:val="17"/>
        </w:rPr>
        <w:t xml:space="preserve">        request_id: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0443</w:t>
        <w:tab/>
      </w:r>
      <w:r>
        <w:rPr>
          <w:rFonts w:ascii="Courier New" w:hAnsi="Courier New" w:eastAsia="Arial Unicode MS"/>
          <w:b w:val="0"/>
          <w:sz w:val="17"/>
        </w:rPr>
        <w:t xml:space="preserve">        idempotency_key: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0444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TreeholeMutationResponse: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0445</w:t>
        <w:tab/>
      </w:r>
      <w:r>
        <w:rPr>
          <w:rFonts w:ascii="Courier New" w:hAnsi="Courier New" w:eastAsia="Arial Unicode MS"/>
          <w:b w:val="0"/>
          <w:sz w:val="17"/>
        </w:rPr>
        <w:t xml:space="preserve">        subject = self._student(access_token)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0446</w:t>
        <w:tab/>
      </w:r>
      <w:r>
        <w:rPr>
          <w:rFonts w:ascii="Courier New" w:hAnsi="Courier New" w:eastAsia="Arial Unicode MS"/>
          <w:b w:val="0"/>
          <w:sz w:val="17"/>
        </w:rPr>
        <w:t xml:space="preserve">        reservation = self.idempotency.begin(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"student",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subject.subject_id,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f"/treehole/posts/{post_id}/{target}",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0450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idempotency_key,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0451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{"post_id": post_id, "object_version": object_version, "target": target},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0452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0453</w:t>
        <w:tab/>
      </w:r>
      <w:r>
        <w:rPr>
          <w:rFonts w:ascii="Courier New" w:hAnsi="Courier New" w:eastAsia="Arial Unicode MS"/>
          <w:b w:val="0"/>
          <w:sz w:val="17"/>
        </w:rPr>
        <w:t xml:space="preserve">        if reservation.replayed: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0454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return _decode_mutation(reservation.record.response_digest)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0455</w:t>
        <w:tab/>
      </w:r>
      <w:r>
        <w:rPr>
          <w:rFonts w:ascii="Courier New" w:hAnsi="Courier New" w:eastAsia="Arial Unicode MS"/>
          <w:b w:val="0"/>
          <w:sz w:val="17"/>
        </w:rPr>
        <w:t xml:space="preserve">        try: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0456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with self.repository.transaction():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0457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post = self.repository.get_treehole_post(post_id)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0458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self._check_owner(post.author_user_id, subject.subject_id)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0459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if post.version != object_version: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raise ApiException(409, "VERSION_CONFLICT", current_version=post.version)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if post.deleted_at is not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raise ApiException(404, "NOT_FOUND")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saved = self.repository.save_treehole_post(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354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backend/app/services/treehole_service.py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post.model_copy(update={"visibility_state": target}),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expected_version=post.version,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result = self._mutation(saved, subject.subject_id)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self.idempotency.complete(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reservation, status_code=200, response_digest=result.model_dump_json()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self._audit(request_id, subject.subject_id, "treehole_post_withdraw", post_id, target)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return result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0473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RepositoryNotFound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failure = ApiException(404, "NOT_FOUND")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_complete_failure(self.idempotency, reservation, failure)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failure from error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0477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RepositoryVersionConflict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failure = ApiException(409, "VERSION_CONFLICT", current_version=error.current_version)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_complete_failure(self.idempotency, reservation, failure)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0480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failure from error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0481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ApiException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0482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_complete_failure(self.idempotency, reservation, error)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0483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0484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Exception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0485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failure = ApiException(500, "INTERNAL_ERROR")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0486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_complete_failure(self.idempotency, reservation, failure)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0487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failure from error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0489</w:t>
        <w:tab/>
      </w:r>
      <w:r>
        <w:rPr>
          <w:rFonts w:ascii="Courier New" w:hAnsi="Courier New" w:eastAsia="Arial Unicode MS"/>
          <w:b w:val="0"/>
          <w:sz w:val="17"/>
        </w:rPr>
        <w:t xml:space="preserve">    def _student(self, access_token: str) -&gt; AuthenticatedSubject: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0490</w:t>
        <w:tab/>
      </w:r>
      <w:r>
        <w:rPr>
          <w:rFonts w:ascii="Courier New" w:hAnsi="Courier New" w:eastAsia="Arial Unicode MS"/>
          <w:b w:val="0"/>
          <w:sz w:val="17"/>
        </w:rPr>
        <w:t xml:space="preserve">        subject = self.tokens.authenticate_access(access_token, self.sessions)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0491</w:t>
        <w:tab/>
      </w:r>
      <w:r>
        <w:rPr>
          <w:rFonts w:ascii="Courier New" w:hAnsi="Courier New" w:eastAsia="Arial Unicode MS"/>
          <w:b w:val="0"/>
          <w:sz w:val="17"/>
        </w:rPr>
        <w:t xml:space="preserve">        if subject.subject_type != "student":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0492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ApiException(403, "FORBIDDEN")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0493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subject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0495</w:t>
        <w:tab/>
      </w:r>
      <w:r>
        <w:rPr>
          <w:rFonts w:ascii="Courier New" w:hAnsi="Courier New" w:eastAsia="Arial Unicode MS"/>
          <w:b w:val="0"/>
          <w:sz w:val="17"/>
        </w:rPr>
        <w:t xml:space="preserve">    def _post_projection(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0496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 post: TreeholePostDocument, *, viewer_id: str, public: bool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0497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TreeholePostProjection: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0498</w:t>
        <w:tab/>
      </w:r>
      <w:r>
        <w:rPr>
          <w:rFonts w:ascii="Courier New" w:hAnsi="Courier New" w:eastAsia="Arial Unicode MS"/>
          <w:b w:val="0"/>
          <w:sz w:val="17"/>
        </w:rPr>
        <w:t xml:space="preserve">        mine = post.author_user_id == viewer_id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0499</w:t>
        <w:tab/>
      </w:r>
      <w:r>
        <w:rPr>
          <w:rFonts w:ascii="Courier New" w:hAnsi="Courier New" w:eastAsia="Arial Unicode MS"/>
          <w:b w:val="0"/>
          <w:sz w:val="17"/>
        </w:rPr>
        <w:t xml:space="preserve">        expose_body = post.visibility_state in {"published", "protected"}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0500</w:t>
        <w:tab/>
      </w:r>
      <w:r>
        <w:rPr>
          <w:rFonts w:ascii="Courier New" w:hAnsi="Courier New" w:eastAsia="Arial Unicode MS"/>
          <w:b w:val="0"/>
          <w:sz w:val="17"/>
        </w:rPr>
        <w:t xml:space="preserve">        if public and not expose_body: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0501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expose_body = False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0502</w:t>
        <w:tab/>
      </w:r>
      <w:r>
        <w:rPr>
          <w:rFonts w:ascii="Courier New" w:hAnsi="Courier New" w:eastAsia="Arial Unicode MS"/>
          <w:b w:val="0"/>
          <w:sz w:val="17"/>
        </w:rPr>
        <w:t xml:space="preserve">        responses = [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0503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_response_projection(response, viewer_id=viewer_id, public=public)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0504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for response in self.repository.list_treehole_responses(post.document_id)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0505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if response.deleted_at is None and (not public or response.state == "published")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0506</w:t>
        <w:tab/>
      </w:r>
      <w:r>
        <w:rPr>
          <w:rFonts w:ascii="Courier New" w:hAnsi="Courier New" w:eastAsia="Arial Unicode MS"/>
          <w:b w:val="0"/>
          <w:sz w:val="17"/>
        </w:rPr>
        <w:t xml:space="preserve">        ]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0507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TreeholePostProjection(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0508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post_id=post.document_id,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0509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display_name_snapshot=post.display_name_snapshot if (public or mine) else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0510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body_sanitized=post.body_sanitized if expose_body else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0511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visibility_state=post.visibility_state,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0512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review_state=post.review_state,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0513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safety_state=post.safety_state if mine else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0514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created_at=post.created_at,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0515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updated_at=post.updated_at,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355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backend/app/services/treehole_service.py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0516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response_count=len(responses),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0517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object_version=post.version,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0518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mine=mine,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0519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responses=responses,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0520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0522</w:t>
        <w:tab/>
      </w:r>
      <w:r>
        <w:rPr>
          <w:rFonts w:ascii="Courier New" w:hAnsi="Courier New" w:eastAsia="Arial Unicode MS"/>
          <w:b w:val="0"/>
          <w:sz w:val="17"/>
        </w:rPr>
        <w:t xml:space="preserve">    def _mutation(self, post: TreeholePostDocument, viewer_id: str) -&gt; TreeholeMutationResponse: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0523</w:t>
        <w:tab/>
      </w:r>
      <w:r>
        <w:rPr>
          <w:rFonts w:ascii="Courier New" w:hAnsi="Courier New" w:eastAsia="Arial Unicode MS"/>
          <w:b w:val="0"/>
          <w:sz w:val="17"/>
        </w:rPr>
        <w:t xml:space="preserve">        projection = self._post_projection(post, viewer_id=viewer_id, public=False)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0524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TreeholeMutationResponse(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0525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post_id=post.document_id,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0526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visibility_state=post.visibility_state,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0527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review_state=post.review_state,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0528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display_projection=projection,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0529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object_version=post.version,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0530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0532</w:t>
        <w:tab/>
      </w:r>
      <w:r>
        <w:rPr>
          <w:rFonts w:ascii="Courier New" w:hAnsi="Courier New" w:eastAsia="Arial Unicode MS"/>
          <w:b w:val="0"/>
          <w:sz w:val="17"/>
        </w:rPr>
        <w:t xml:space="preserve">    def _check_owner(self, owner_id: str, subject_id: str) -&gt;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0533</w:t>
        <w:tab/>
      </w:r>
      <w:r>
        <w:rPr>
          <w:rFonts w:ascii="Courier New" w:hAnsi="Courier New" w:eastAsia="Arial Unicode MS"/>
          <w:b w:val="0"/>
          <w:sz w:val="17"/>
        </w:rPr>
        <w:t xml:space="preserve">        if owner_id != subject_id: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0534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ApiException(404, "NOT_FOUND")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0536</w:t>
        <w:tab/>
      </w:r>
      <w:r>
        <w:rPr>
          <w:rFonts w:ascii="Courier New" w:hAnsi="Courier New" w:eastAsia="Arial Unicode MS"/>
          <w:b w:val="0"/>
          <w:sz w:val="17"/>
        </w:rPr>
        <w:t xml:space="preserve">    def _audit(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0537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 request_id: str, actor_id: str, action: str, resource_id: str, status: str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0538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0539</w:t>
        <w:tab/>
      </w:r>
      <w:r>
        <w:rPr>
          <w:rFonts w:ascii="Courier New" w:hAnsi="Courier New" w:eastAsia="Arial Unicode MS"/>
          <w:b w:val="0"/>
          <w:sz w:val="17"/>
        </w:rPr>
        <w:t xml:space="preserve">        try: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0540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self.audit.write(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0541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request_id=request_id,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0542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actor_type="student",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0543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actor_id=actor_id,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0544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capability=None,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0545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action=action,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0546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resource_type="post",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0547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resource_id=resource_id,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0548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data_scope="necessary_facts",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0549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outcome="success",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0550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reason_code=status,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0551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occurred_at=datetime.now(UTC),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0552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facts={"action_code": action, "status": status},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0553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0554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Exception: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0555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pass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0558</w:t>
        <w:tab/>
      </w:r>
      <w:r>
        <w:rPr>
          <w:rFonts w:ascii="Courier New" w:hAnsi="Courier New" w:eastAsia="Arial Unicode MS"/>
          <w:b w:val="0"/>
          <w:sz w:val="17"/>
        </w:rPr>
        <w:t>def _protected_body(body: str) -&gt; str: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0559</w:t>
        <w:tab/>
      </w:r>
      <w:r>
        <w:rPr>
          <w:rFonts w:ascii="Courier New" w:hAnsi="Courier New" w:eastAsia="Arial Unicode MS"/>
          <w:b w:val="0"/>
          <w:sz w:val="17"/>
        </w:rPr>
        <w:t xml:space="preserve">    return "enc:v1:" + hashlib.sha256(body.encode("utf-8")).hexdigest()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0562</w:t>
        <w:tab/>
      </w:r>
      <w:r>
        <w:rPr>
          <w:rFonts w:ascii="Courier New" w:hAnsi="Courier New" w:eastAsia="Arial Unicode MS"/>
          <w:b w:val="0"/>
          <w:sz w:val="17"/>
        </w:rPr>
        <w:t>def _contains_safety_signal(body: str) -&gt; bool: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0563</w:t>
        <w:tab/>
      </w:r>
      <w:r>
        <w:rPr>
          <w:rFonts w:ascii="Courier New" w:hAnsi="Courier New" w:eastAsia="Arial Unicode MS"/>
          <w:b w:val="0"/>
          <w:sz w:val="17"/>
        </w:rPr>
        <w:t xml:space="preserve">    return any(token in body for token in ("自杀", "自残", "不想活", "伤害自己"))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0566</w:t>
        <w:tab/>
      </w:r>
      <w:r>
        <w:rPr>
          <w:rFonts w:ascii="Courier New" w:hAnsi="Courier New" w:eastAsia="Arial Unicode MS"/>
          <w:b w:val="0"/>
          <w:sz w:val="17"/>
        </w:rPr>
        <w:t>def _decode_cursor(cursor: str | None) -&gt; int: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0567</w:t>
        <w:tab/>
      </w:r>
      <w:r>
        <w:rPr>
          <w:rFonts w:ascii="Courier New" w:hAnsi="Courier New" w:eastAsia="Arial Unicode MS"/>
          <w:b w:val="0"/>
          <w:sz w:val="17"/>
        </w:rPr>
        <w:t xml:space="preserve">    if cursor is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0568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0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0569</w:t>
        <w:tab/>
      </w:r>
      <w:r>
        <w:rPr>
          <w:rFonts w:ascii="Courier New" w:hAnsi="Courier New" w:eastAsia="Arial Unicode MS"/>
          <w:b w:val="0"/>
          <w:sz w:val="17"/>
        </w:rPr>
        <w:t xml:space="preserve">    try: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0570</w:t>
        <w:tab/>
      </w:r>
      <w:r>
        <w:rPr>
          <w:rFonts w:ascii="Courier New" w:hAnsi="Courier New" w:eastAsia="Arial Unicode MS"/>
          <w:b w:val="0"/>
          <w:sz w:val="17"/>
        </w:rPr>
        <w:t xml:space="preserve">        value = int(cursor)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0571</w:t>
        <w:tab/>
      </w:r>
      <w:r>
        <w:rPr>
          <w:rFonts w:ascii="Courier New" w:hAnsi="Courier New" w:eastAsia="Arial Unicode MS"/>
          <w:b w:val="0"/>
          <w:sz w:val="17"/>
        </w:rPr>
        <w:t xml:space="preserve">    except (TypeError, ValueError)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0572</w:t>
        <w:tab/>
      </w:r>
      <w:r>
        <w:rPr>
          <w:rFonts w:ascii="Courier New" w:hAnsi="Courier New" w:eastAsia="Arial Unicode MS"/>
          <w:b w:val="0"/>
          <w:sz w:val="17"/>
        </w:rPr>
        <w:t xml:space="preserve">        raise ApiException(422, "VALIDATION_FAILED") from error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0573</w:t>
        <w:tab/>
      </w:r>
      <w:r>
        <w:rPr>
          <w:rFonts w:ascii="Courier New" w:hAnsi="Courier New" w:eastAsia="Arial Unicode MS"/>
          <w:b w:val="0"/>
          <w:sz w:val="17"/>
        </w:rPr>
        <w:t xml:space="preserve">    if value &lt; 0: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0574</w:t>
        <w:tab/>
      </w:r>
      <w:r>
        <w:rPr>
          <w:rFonts w:ascii="Courier New" w:hAnsi="Courier New" w:eastAsia="Arial Unicode MS"/>
          <w:b w:val="0"/>
          <w:sz w:val="17"/>
        </w:rPr>
        <w:t xml:space="preserve">        raise ApiException(422, "VALIDATION_FAILED")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356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backend/app/services/treehole_service.py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0575</w:t>
        <w:tab/>
      </w:r>
      <w:r>
        <w:rPr>
          <w:rFonts w:ascii="Courier New" w:hAnsi="Courier New" w:eastAsia="Arial Unicode MS"/>
          <w:b w:val="0"/>
          <w:sz w:val="17"/>
        </w:rPr>
        <w:t xml:space="preserve">    return value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0578</w:t>
        <w:tab/>
      </w:r>
      <w:r>
        <w:rPr>
          <w:rFonts w:ascii="Courier New" w:hAnsi="Courier New" w:eastAsia="Arial Unicode MS"/>
          <w:b w:val="0"/>
          <w:sz w:val="17"/>
        </w:rPr>
        <w:t>def _response_projection(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0579</w:t>
        <w:tab/>
      </w:r>
      <w:r>
        <w:rPr>
          <w:rFonts w:ascii="Courier New" w:hAnsi="Courier New" w:eastAsia="Arial Unicode MS"/>
          <w:b w:val="0"/>
          <w:sz w:val="17"/>
        </w:rPr>
        <w:t xml:space="preserve">    response: TreeholeResponseDocument, *, viewer_id: str, public: bool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0580</w:t>
        <w:tab/>
      </w:r>
      <w:r>
        <w:rPr>
          <w:rFonts w:ascii="Courier New" w:hAnsi="Courier New" w:eastAsia="Arial Unicode MS"/>
          <w:b w:val="0"/>
          <w:sz w:val="17"/>
        </w:rPr>
        <w:t>) -&gt; TreeholeResponseProjection: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0581</w:t>
        <w:tab/>
      </w:r>
      <w:r>
        <w:rPr>
          <w:rFonts w:ascii="Courier New" w:hAnsi="Courier New" w:eastAsia="Arial Unicode MS"/>
          <w:b w:val="0"/>
          <w:sz w:val="17"/>
        </w:rPr>
        <w:t xml:space="preserve">    mine = response.author_user_id == viewer_id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0582</w:t>
        <w:tab/>
      </w:r>
      <w:r>
        <w:rPr>
          <w:rFonts w:ascii="Courier New" w:hAnsi="Courier New" w:eastAsia="Arial Unicode MS"/>
          <w:b w:val="0"/>
          <w:sz w:val="17"/>
        </w:rPr>
        <w:t xml:space="preserve">    expose = response.state == "published" or mine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0583</w:t>
        <w:tab/>
      </w:r>
      <w:r>
        <w:rPr>
          <w:rFonts w:ascii="Courier New" w:hAnsi="Courier New" w:eastAsia="Arial Unicode MS"/>
          <w:b w:val="0"/>
          <w:sz w:val="17"/>
        </w:rPr>
        <w:t xml:space="preserve">    return TreeholeResponseProjection(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0584</w:t>
        <w:tab/>
      </w:r>
      <w:r>
        <w:rPr>
          <w:rFonts w:ascii="Courier New" w:hAnsi="Courier New" w:eastAsia="Arial Unicode MS"/>
          <w:b w:val="0"/>
          <w:sz w:val="17"/>
        </w:rPr>
        <w:t xml:space="preserve">        response_id=response.document_id,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0585</w:t>
        <w:tab/>
      </w:r>
      <w:r>
        <w:rPr>
          <w:rFonts w:ascii="Courier New" w:hAnsi="Courier New" w:eastAsia="Arial Unicode MS"/>
          <w:b w:val="0"/>
          <w:sz w:val="17"/>
        </w:rPr>
        <w:t xml:space="preserve">        post_id=response.post_id,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0586</w:t>
        <w:tab/>
      </w:r>
      <w:r>
        <w:rPr>
          <w:rFonts w:ascii="Courier New" w:hAnsi="Courier New" w:eastAsia="Arial Unicode MS"/>
          <w:b w:val="0"/>
          <w:sz w:val="17"/>
        </w:rPr>
        <w:t xml:space="preserve">        display_name_snapshot=response.display_name_snapshot if expose else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0587</w:t>
        <w:tab/>
      </w:r>
      <w:r>
        <w:rPr>
          <w:rFonts w:ascii="Courier New" w:hAnsi="Courier New" w:eastAsia="Arial Unicode MS"/>
          <w:b w:val="0"/>
          <w:sz w:val="17"/>
        </w:rPr>
        <w:t xml:space="preserve">        body_sanitized=response.body_sanitized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0588</w:t>
        <w:tab/>
      </w:r>
      <w:r>
        <w:rPr>
          <w:rFonts w:ascii="Courier New" w:hAnsi="Courier New" w:eastAsia="Arial Unicode MS"/>
          <w:b w:val="0"/>
          <w:sz w:val="17"/>
        </w:rPr>
        <w:t xml:space="preserve">        if expose and response.state == "published"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0589</w:t>
        <w:tab/>
      </w:r>
      <w:r>
        <w:rPr>
          <w:rFonts w:ascii="Courier New" w:hAnsi="Courier New" w:eastAsia="Arial Unicode MS"/>
          <w:b w:val="0"/>
          <w:sz w:val="17"/>
        </w:rPr>
        <w:t xml:space="preserve">        else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0590</w:t>
        <w:tab/>
      </w:r>
      <w:r>
        <w:rPr>
          <w:rFonts w:ascii="Courier New" w:hAnsi="Courier New" w:eastAsia="Arial Unicode MS"/>
          <w:b w:val="0"/>
          <w:sz w:val="17"/>
        </w:rPr>
        <w:t xml:space="preserve">        state=response.state,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0591</w:t>
        <w:tab/>
      </w:r>
      <w:r>
        <w:rPr>
          <w:rFonts w:ascii="Courier New" w:hAnsi="Courier New" w:eastAsia="Arial Unicode MS"/>
          <w:b w:val="0"/>
          <w:sz w:val="17"/>
        </w:rPr>
        <w:t xml:space="preserve">        created_at=response.created_at,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0592</w:t>
        <w:tab/>
      </w:r>
      <w:r>
        <w:rPr>
          <w:rFonts w:ascii="Courier New" w:hAnsi="Courier New" w:eastAsia="Arial Unicode MS"/>
          <w:b w:val="0"/>
          <w:sz w:val="17"/>
        </w:rPr>
        <w:t xml:space="preserve">        updated_at=response.updated_at,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0593</w:t>
        <w:tab/>
      </w:r>
      <w:r>
        <w:rPr>
          <w:rFonts w:ascii="Courier New" w:hAnsi="Courier New" w:eastAsia="Arial Unicode MS"/>
          <w:b w:val="0"/>
          <w:sz w:val="17"/>
        </w:rPr>
        <w:t xml:space="preserve">        object_version=response.version,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0594</w:t>
        <w:tab/>
      </w:r>
      <w:r>
        <w:rPr>
          <w:rFonts w:ascii="Courier New" w:hAnsi="Courier New" w:eastAsia="Arial Unicode MS"/>
          <w:b w:val="0"/>
          <w:sz w:val="17"/>
        </w:rPr>
        <w:t xml:space="preserve">    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0597</w:t>
        <w:tab/>
      </w:r>
      <w:r>
        <w:rPr>
          <w:rFonts w:ascii="Courier New" w:hAnsi="Courier New" w:eastAsia="Arial Unicode MS"/>
          <w:b w:val="0"/>
          <w:sz w:val="17"/>
        </w:rPr>
        <w:t>def _decode_mutation(value: str | None) -&gt; TreeholeMutationResponse: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0598</w:t>
        <w:tab/>
      </w:r>
      <w:r>
        <w:rPr>
          <w:rFonts w:ascii="Courier New" w:hAnsi="Courier New" w:eastAsia="Arial Unicode MS"/>
          <w:b w:val="0"/>
          <w:sz w:val="17"/>
        </w:rPr>
        <w:t xml:space="preserve">    if value is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0599</w:t>
        <w:tab/>
      </w:r>
      <w:r>
        <w:rPr>
          <w:rFonts w:ascii="Courier New" w:hAnsi="Courier New" w:eastAsia="Arial Unicode MS"/>
          <w:b w:val="0"/>
          <w:sz w:val="17"/>
        </w:rPr>
        <w:t xml:space="preserve">        raise ApiException(500, "INTERNAL_ERROR")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0600</w:t>
        <w:tab/>
      </w:r>
      <w:r>
        <w:rPr>
          <w:rFonts w:ascii="Courier New" w:hAnsi="Courier New" w:eastAsia="Arial Unicode MS"/>
          <w:b w:val="0"/>
          <w:sz w:val="17"/>
        </w:rPr>
        <w:t xml:space="preserve">    error = deserialize_api_error(value)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0601</w:t>
        <w:tab/>
      </w:r>
      <w:r>
        <w:rPr>
          <w:rFonts w:ascii="Courier New" w:hAnsi="Courier New" w:eastAsia="Arial Unicode MS"/>
          <w:b w:val="0"/>
          <w:sz w:val="17"/>
        </w:rPr>
        <w:t xml:space="preserve">    if error is not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0602</w:t>
        <w:tab/>
      </w:r>
      <w:r>
        <w:rPr>
          <w:rFonts w:ascii="Courier New" w:hAnsi="Courier New" w:eastAsia="Arial Unicode MS"/>
          <w:b w:val="0"/>
          <w:sz w:val="17"/>
        </w:rPr>
        <w:t xml:space="preserve">        raise error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0603</w:t>
        <w:tab/>
      </w:r>
      <w:r>
        <w:rPr>
          <w:rFonts w:ascii="Courier New" w:hAnsi="Courier New" w:eastAsia="Arial Unicode MS"/>
          <w:b w:val="0"/>
          <w:sz w:val="17"/>
        </w:rPr>
        <w:t xml:space="preserve">    try: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0604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TreeholeMutationResponse.model_validate_json(value)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0605</w:t>
        <w:tab/>
      </w:r>
      <w:r>
        <w:rPr>
          <w:rFonts w:ascii="Courier New" w:hAnsi="Courier New" w:eastAsia="Arial Unicode MS"/>
          <w:b w:val="0"/>
          <w:sz w:val="17"/>
        </w:rPr>
        <w:t xml:space="preserve">    except Exception as exc: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0606</w:t>
        <w:tab/>
      </w:r>
      <w:r>
        <w:rPr>
          <w:rFonts w:ascii="Courier New" w:hAnsi="Courier New" w:eastAsia="Arial Unicode MS"/>
          <w:b w:val="0"/>
          <w:sz w:val="17"/>
        </w:rPr>
        <w:t xml:space="preserve">        raise ApiException(500, "INTERNAL_ERROR") from exc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0609</w:t>
        <w:tab/>
      </w:r>
      <w:r>
        <w:rPr>
          <w:rFonts w:ascii="Courier New" w:hAnsi="Courier New" w:eastAsia="Arial Unicode MS"/>
          <w:b w:val="0"/>
          <w:sz w:val="17"/>
        </w:rPr>
        <w:t>def _decode_response(value: str | None) -&gt; TreeholeResponseProjection: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0610</w:t>
        <w:tab/>
      </w:r>
      <w:r>
        <w:rPr>
          <w:rFonts w:ascii="Courier New" w:hAnsi="Courier New" w:eastAsia="Arial Unicode MS"/>
          <w:b w:val="0"/>
          <w:sz w:val="17"/>
        </w:rPr>
        <w:t xml:space="preserve">    if value is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0611</w:t>
        <w:tab/>
      </w:r>
      <w:r>
        <w:rPr>
          <w:rFonts w:ascii="Courier New" w:hAnsi="Courier New" w:eastAsia="Arial Unicode MS"/>
          <w:b w:val="0"/>
          <w:sz w:val="17"/>
        </w:rPr>
        <w:t xml:space="preserve">        raise ApiException(500, "INTERNAL_ERROR")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0612</w:t>
        <w:tab/>
      </w:r>
      <w:r>
        <w:rPr>
          <w:rFonts w:ascii="Courier New" w:hAnsi="Courier New" w:eastAsia="Arial Unicode MS"/>
          <w:b w:val="0"/>
          <w:sz w:val="17"/>
        </w:rPr>
        <w:t xml:space="preserve">    error = deserialize_api_error(value)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0613</w:t>
        <w:tab/>
      </w:r>
      <w:r>
        <w:rPr>
          <w:rFonts w:ascii="Courier New" w:hAnsi="Courier New" w:eastAsia="Arial Unicode MS"/>
          <w:b w:val="0"/>
          <w:sz w:val="17"/>
        </w:rPr>
        <w:t xml:space="preserve">    if error is not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0614</w:t>
        <w:tab/>
      </w:r>
      <w:r>
        <w:rPr>
          <w:rFonts w:ascii="Courier New" w:hAnsi="Courier New" w:eastAsia="Arial Unicode MS"/>
          <w:b w:val="0"/>
          <w:sz w:val="17"/>
        </w:rPr>
        <w:t xml:space="preserve">        raise error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0615</w:t>
        <w:tab/>
      </w:r>
      <w:r>
        <w:rPr>
          <w:rFonts w:ascii="Courier New" w:hAnsi="Courier New" w:eastAsia="Arial Unicode MS"/>
          <w:b w:val="0"/>
          <w:sz w:val="17"/>
        </w:rPr>
        <w:t xml:space="preserve">    try: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0616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TreeholeResponseProjection.model_validate_json(value)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0617</w:t>
        <w:tab/>
      </w:r>
      <w:r>
        <w:rPr>
          <w:rFonts w:ascii="Courier New" w:hAnsi="Courier New" w:eastAsia="Arial Unicode MS"/>
          <w:b w:val="0"/>
          <w:sz w:val="17"/>
        </w:rPr>
        <w:t xml:space="preserve">    except Exception as exc: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0618</w:t>
        <w:tab/>
      </w:r>
      <w:r>
        <w:rPr>
          <w:rFonts w:ascii="Courier New" w:hAnsi="Courier New" w:eastAsia="Arial Unicode MS"/>
          <w:b w:val="0"/>
          <w:sz w:val="17"/>
        </w:rPr>
        <w:t xml:space="preserve">        raise ApiException(500, "INTERNAL_ERROR") from exc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0621</w:t>
        <w:tab/>
      </w:r>
      <w:r>
        <w:rPr>
          <w:rFonts w:ascii="Courier New" w:hAnsi="Courier New" w:eastAsia="Arial Unicode MS"/>
          <w:b w:val="0"/>
          <w:sz w:val="17"/>
        </w:rPr>
        <w:t>def _decode_delete(value: str | None) -&gt; TreeholeDeleteResponse: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0622</w:t>
        <w:tab/>
      </w:r>
      <w:r>
        <w:rPr>
          <w:rFonts w:ascii="Courier New" w:hAnsi="Courier New" w:eastAsia="Arial Unicode MS"/>
          <w:b w:val="0"/>
          <w:sz w:val="17"/>
        </w:rPr>
        <w:t xml:space="preserve">    if value is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0623</w:t>
        <w:tab/>
      </w:r>
      <w:r>
        <w:rPr>
          <w:rFonts w:ascii="Courier New" w:hAnsi="Courier New" w:eastAsia="Arial Unicode MS"/>
          <w:b w:val="0"/>
          <w:sz w:val="17"/>
        </w:rPr>
        <w:t xml:space="preserve">        raise ApiException(500, "INTERNAL_ERROR")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0624</w:t>
        <w:tab/>
      </w:r>
      <w:r>
        <w:rPr>
          <w:rFonts w:ascii="Courier New" w:hAnsi="Courier New" w:eastAsia="Arial Unicode MS"/>
          <w:b w:val="0"/>
          <w:sz w:val="17"/>
        </w:rPr>
        <w:t xml:space="preserve">    error = deserialize_api_error(value)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0625</w:t>
        <w:tab/>
      </w:r>
      <w:r>
        <w:rPr>
          <w:rFonts w:ascii="Courier New" w:hAnsi="Courier New" w:eastAsia="Arial Unicode MS"/>
          <w:b w:val="0"/>
          <w:sz w:val="17"/>
        </w:rPr>
        <w:t xml:space="preserve">    if error is not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0626</w:t>
        <w:tab/>
      </w:r>
      <w:r>
        <w:rPr>
          <w:rFonts w:ascii="Courier New" w:hAnsi="Courier New" w:eastAsia="Arial Unicode MS"/>
          <w:b w:val="0"/>
          <w:sz w:val="17"/>
        </w:rPr>
        <w:t xml:space="preserve">        raise error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0627</w:t>
        <w:tab/>
      </w:r>
      <w:r>
        <w:rPr>
          <w:rFonts w:ascii="Courier New" w:hAnsi="Courier New" w:eastAsia="Arial Unicode MS"/>
          <w:b w:val="0"/>
          <w:sz w:val="17"/>
        </w:rPr>
        <w:t xml:space="preserve">    try: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0628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TreeholeDeleteResponse.model_validate_json(value)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0629</w:t>
        <w:tab/>
      </w:r>
      <w:r>
        <w:rPr>
          <w:rFonts w:ascii="Courier New" w:hAnsi="Courier New" w:eastAsia="Arial Unicode MS"/>
          <w:b w:val="0"/>
          <w:sz w:val="17"/>
        </w:rPr>
        <w:t xml:space="preserve">    except Exception as exc: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0630</w:t>
        <w:tab/>
      </w:r>
      <w:r>
        <w:rPr>
          <w:rFonts w:ascii="Courier New" w:hAnsi="Courier New" w:eastAsia="Arial Unicode MS"/>
          <w:b w:val="0"/>
          <w:sz w:val="17"/>
        </w:rPr>
        <w:t xml:space="preserve">        raise ApiException(500, "INTERNAL_ERROR") from exc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0633</w:t>
        <w:tab/>
      </w:r>
      <w:r>
        <w:rPr>
          <w:rFonts w:ascii="Courier New" w:hAnsi="Courier New" w:eastAsia="Arial Unicode MS"/>
          <w:b w:val="0"/>
          <w:sz w:val="17"/>
        </w:rPr>
        <w:t>def _complete_failure(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0634</w:t>
        <w:tab/>
      </w:r>
      <w:r>
        <w:rPr>
          <w:rFonts w:ascii="Courier New" w:hAnsi="Courier New" w:eastAsia="Arial Unicode MS"/>
          <w:b w:val="0"/>
          <w:sz w:val="17"/>
        </w:rPr>
        <w:t xml:space="preserve">    idempotency: IdempotencyService,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357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backend/app/services/treehole_service.py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0635</w:t>
        <w:tab/>
      </w:r>
      <w:r>
        <w:rPr>
          <w:rFonts w:ascii="Courier New" w:hAnsi="Courier New" w:eastAsia="Arial Unicode MS"/>
          <w:b w:val="0"/>
          <w:sz w:val="17"/>
        </w:rPr>
        <w:t xml:space="preserve">    reservation: IdempotencyReservation,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0636</w:t>
        <w:tab/>
      </w:r>
      <w:r>
        <w:rPr>
          <w:rFonts w:ascii="Courier New" w:hAnsi="Courier New" w:eastAsia="Arial Unicode MS"/>
          <w:b w:val="0"/>
          <w:sz w:val="17"/>
        </w:rPr>
        <w:t xml:space="preserve">    error: ApiException,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0637</w:t>
        <w:tab/>
      </w:r>
      <w:r>
        <w:rPr>
          <w:rFonts w:ascii="Courier New" w:hAnsi="Courier New" w:eastAsia="Arial Unicode MS"/>
          <w:b w:val="0"/>
          <w:sz w:val="17"/>
        </w:rPr>
        <w:t>) -&gt;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0638</w:t>
        <w:tab/>
      </w:r>
      <w:r>
        <w:rPr>
          <w:rFonts w:ascii="Courier New" w:hAnsi="Courier New" w:eastAsia="Arial Unicode MS"/>
          <w:b w:val="0"/>
          <w:sz w:val="17"/>
        </w:rPr>
        <w:t xml:space="preserve">    idempotency.complete(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0639</w:t>
        <w:tab/>
      </w:r>
      <w:r>
        <w:rPr>
          <w:rFonts w:ascii="Courier New" w:hAnsi="Courier New" w:eastAsia="Arial Unicode MS"/>
          <w:b w:val="0"/>
          <w:sz w:val="17"/>
        </w:rPr>
        <w:t xml:space="preserve">        reservation,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0640</w:t>
        <w:tab/>
      </w:r>
      <w:r>
        <w:rPr>
          <w:rFonts w:ascii="Courier New" w:hAnsi="Courier New" w:eastAsia="Arial Unicode MS"/>
          <w:b w:val="0"/>
          <w:sz w:val="17"/>
        </w:rPr>
        <w:t xml:space="preserve">        status_code=error.status_code,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0641</w:t>
        <w:tab/>
      </w:r>
      <w:r>
        <w:rPr>
          <w:rFonts w:ascii="Courier New" w:hAnsi="Courier New" w:eastAsia="Arial Unicode MS"/>
          <w:b w:val="0"/>
          <w:sz w:val="17"/>
        </w:rPr>
        <w:t xml:space="preserve">        response_digest=serialize_api_error(error),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0642</w:t>
        <w:tab/>
      </w:r>
      <w:r>
        <w:rPr>
          <w:rFonts w:ascii="Courier New" w:hAnsi="Courier New" w:eastAsia="Arial Unicode MS"/>
          <w:b w:val="0"/>
          <w:sz w:val="17"/>
        </w:rPr>
        <w:t xml:space="preserve">        outcome="failure",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0643</w:t>
        <w:tab/>
      </w:r>
      <w:r>
        <w:rPr>
          <w:rFonts w:ascii="Courier New" w:hAnsi="Courier New" w:eastAsia="Arial Unicode MS"/>
          <w:b w:val="0"/>
          <w:sz w:val="17"/>
        </w:rPr>
        <w:t xml:space="preserve">    )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backend/app/services/admin_workbench_service.py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0001</w:t>
        <w:tab/>
      </w:r>
      <w:r>
        <w:rPr>
          <w:rFonts w:ascii="Courier New" w:hAnsi="Courier New" w:eastAsia="Arial Unicode MS"/>
          <w:b w:val="0"/>
          <w:sz w:val="17"/>
        </w:rPr>
        <w:t>"""Server-side projections and state transitions for the admin workbench."""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0003</w:t>
        <w:tab/>
      </w:r>
      <w:r>
        <w:rPr>
          <w:rFonts w:ascii="Courier New" w:hAnsi="Courier New" w:eastAsia="Arial Unicode MS"/>
          <w:b w:val="0"/>
          <w:sz w:val="17"/>
        </w:rPr>
        <w:t>from __future__ import annotations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0005</w:t>
        <w:tab/>
      </w:r>
      <w:r>
        <w:rPr>
          <w:rFonts w:ascii="Courier New" w:hAnsi="Courier New" w:eastAsia="Arial Unicode MS"/>
          <w:b w:val="0"/>
          <w:sz w:val="17"/>
        </w:rPr>
        <w:t>from datetime import UTC, datetime, timedelta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0006</w:t>
        <w:tab/>
      </w:r>
      <w:r>
        <w:rPr>
          <w:rFonts w:ascii="Courier New" w:hAnsi="Courier New" w:eastAsia="Arial Unicode MS"/>
          <w:b w:val="0"/>
          <w:sz w:val="17"/>
        </w:rPr>
        <w:t>from typing import Any, Literal, cast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0008</w:t>
        <w:tab/>
      </w:r>
      <w:r>
        <w:rPr>
          <w:rFonts w:ascii="Courier New" w:hAnsi="Courier New" w:eastAsia="Arial Unicode MS"/>
          <w:b w:val="0"/>
          <w:sz w:val="17"/>
        </w:rPr>
        <w:t>from app.audit.writer import AuditWriter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0009</w:t>
        <w:tab/>
      </w:r>
      <w:r>
        <w:rPr>
          <w:rFonts w:ascii="Courier New" w:hAnsi="Courier New" w:eastAsia="Arial Unicode MS"/>
          <w:b w:val="0"/>
          <w:sz w:val="17"/>
        </w:rPr>
        <w:t>from app.config.settings import Settings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0010</w:t>
        <w:tab/>
      </w:r>
      <w:r>
        <w:rPr>
          <w:rFonts w:ascii="Courier New" w:hAnsi="Courier New" w:eastAsia="Arial Unicode MS"/>
          <w:b w:val="0"/>
          <w:sz w:val="17"/>
        </w:rPr>
        <w:t>from app.repositories.audit_repository import AuditRepository, InMemoryAuditRepository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0011</w:t>
        <w:tab/>
      </w:r>
      <w:r>
        <w:rPr>
          <w:rFonts w:ascii="Courier New" w:hAnsi="Courier New" w:eastAsia="Arial Unicode MS"/>
          <w:b w:val="0"/>
          <w:sz w:val="17"/>
        </w:rPr>
        <w:t>from app.schemas.admin_workbench import 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0012</w:t>
        <w:tab/>
      </w:r>
      <w:r>
        <w:rPr>
          <w:rFonts w:ascii="Courier New" w:hAnsi="Courier New" w:eastAsia="Arial Unicode MS"/>
          <w:b w:val="0"/>
          <w:sz w:val="17"/>
        </w:rPr>
        <w:t xml:space="preserve">    AuditEvent,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0013</w:t>
        <w:tab/>
      </w:r>
      <w:r>
        <w:rPr>
          <w:rFonts w:ascii="Courier New" w:hAnsi="Courier New" w:eastAsia="Arial Unicode MS"/>
          <w:b w:val="0"/>
          <w:sz w:val="17"/>
        </w:rPr>
        <w:t xml:space="preserve">    TaskDetail,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0014</w:t>
        <w:tab/>
      </w:r>
      <w:r>
        <w:rPr>
          <w:rFonts w:ascii="Courier New" w:hAnsi="Courier New" w:eastAsia="Arial Unicode MS"/>
          <w:b w:val="0"/>
          <w:sz w:val="17"/>
        </w:rPr>
        <w:t xml:space="preserve">    TaskFact,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0015</w:t>
        <w:tab/>
      </w:r>
      <w:r>
        <w:rPr>
          <w:rFonts w:ascii="Courier New" w:hAnsi="Courier New" w:eastAsia="Arial Unicode MS"/>
          <w:b w:val="0"/>
          <w:sz w:val="17"/>
        </w:rPr>
        <w:t xml:space="preserve">    TaskKind,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0016</w:t>
        <w:tab/>
      </w:r>
      <w:r>
        <w:rPr>
          <w:rFonts w:ascii="Courier New" w:hAnsi="Courier New" w:eastAsia="Arial Unicode MS"/>
          <w:b w:val="0"/>
          <w:sz w:val="17"/>
        </w:rPr>
        <w:t xml:space="preserve">    TaskMutationResult,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0017</w:t>
        <w:tab/>
      </w:r>
      <w:r>
        <w:rPr>
          <w:rFonts w:ascii="Courier New" w:hAnsi="Courier New" w:eastAsia="Arial Unicode MS"/>
          <w:b w:val="0"/>
          <w:sz w:val="17"/>
        </w:rPr>
        <w:t xml:space="preserve">    TaskSummary,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0018</w:t>
        <w:tab/>
      </w:r>
      <w:r>
        <w:rPr>
          <w:rFonts w:ascii="Courier New" w:hAnsi="Courier New" w:eastAsia="Arial Unicode MS"/>
          <w:b w:val="0"/>
          <w:sz w:val="17"/>
        </w:rPr>
        <w:t xml:space="preserve">    WorkbenchPage,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0019</w:t>
        <w:tab/>
      </w:r>
      <w:r>
        <w:rPr>
          <w:rFonts w:ascii="Courier New" w:hAnsi="Courier New" w:eastAsia="Arial Unicode MS"/>
          <w:b w:val="0"/>
          <w:sz w:val="17"/>
        </w:rPr>
        <w:t xml:space="preserve">    WorkbenchSection,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0020</w:t>
        <w:tab/>
      </w:r>
      <w:r>
        <w:rPr>
          <w:rFonts w:ascii="Courier New" w:hAnsi="Courier New" w:eastAsia="Arial Unicode MS"/>
          <w:b w:val="0"/>
          <w:sz w:val="17"/>
        </w:rPr>
        <w:t>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0021</w:t>
        <w:tab/>
      </w:r>
      <w:r>
        <w:rPr>
          <w:rFonts w:ascii="Courier New" w:hAnsi="Courier New" w:eastAsia="Arial Unicode MS"/>
          <w:b w:val="0"/>
          <w:sz w:val="17"/>
        </w:rPr>
        <w:t>from app.schemas.errors import ApiException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0024</w:t>
        <w:tab/>
      </w:r>
      <w:r>
        <w:rPr>
          <w:rFonts w:ascii="Courier New" w:hAnsi="Courier New" w:eastAsia="Arial Unicode MS"/>
          <w:b w:val="0"/>
          <w:sz w:val="17"/>
        </w:rPr>
        <w:t>class AdminWorkbenchService: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0025</w:t>
        <w:tab/>
      </w:r>
      <w:r>
        <w:rPr>
          <w:rFonts w:ascii="Courier New" w:hAnsi="Courier New" w:eastAsia="Arial Unicode MS"/>
          <w:b w:val="0"/>
          <w:sz w:val="17"/>
        </w:rPr>
        <w:t xml:space="preserve">    """Owns the minimal demo task index used by the HTTP adapter.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0027</w:t>
        <w:tab/>
      </w:r>
      <w:r>
        <w:rPr>
          <w:rFonts w:ascii="Courier New" w:hAnsi="Courier New" w:eastAsia="Arial Unicode MS"/>
          <w:b w:val="0"/>
          <w:sz w:val="17"/>
        </w:rPr>
        <w:t xml:space="preserve">    The service deliberately stores only projected facts. A production deployment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0028</w:t>
        <w:tab/>
      </w:r>
      <w:r>
        <w:rPr>
          <w:rFonts w:ascii="Courier New" w:hAnsi="Courier New" w:eastAsia="Arial Unicode MS"/>
          <w:b w:val="0"/>
          <w:sz w:val="17"/>
        </w:rPr>
        <w:t xml:space="preserve">    can replace this store with a repository without changing the API projection.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0029</w:t>
        <w:tab/>
      </w:r>
      <w:r>
        <w:rPr>
          <w:rFonts w:ascii="Courier New" w:hAnsi="Courier New" w:eastAsia="Arial Unicode MS"/>
          <w:b w:val="0"/>
          <w:sz w:val="17"/>
        </w:rPr>
        <w:t xml:space="preserve">    """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0031</w:t>
        <w:tab/>
      </w:r>
      <w:r>
        <w:rPr>
          <w:rFonts w:ascii="Courier New" w:hAnsi="Courier New" w:eastAsia="Arial Unicode MS"/>
          <w:b w:val="0"/>
          <w:sz w:val="17"/>
        </w:rPr>
        <w:t xml:space="preserve">    def __init__(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0032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0033</w:t>
        <w:tab/>
      </w:r>
      <w:r>
        <w:rPr>
          <w:rFonts w:ascii="Courier New" w:hAnsi="Courier New" w:eastAsia="Arial Unicode MS"/>
          <w:b w:val="0"/>
          <w:sz w:val="17"/>
        </w:rPr>
        <w:t xml:space="preserve">        settings: Settings,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0034</w:t>
        <w:tab/>
      </w:r>
      <w:r>
        <w:rPr>
          <w:rFonts w:ascii="Courier New" w:hAnsi="Courier New" w:eastAsia="Arial Unicode MS"/>
          <w:b w:val="0"/>
          <w:sz w:val="17"/>
        </w:rPr>
        <w:t xml:space="preserve">        *,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0035</w:t>
        <w:tab/>
      </w:r>
      <w:r>
        <w:rPr>
          <w:rFonts w:ascii="Courier New" w:hAnsi="Courier New" w:eastAsia="Arial Unicode MS"/>
          <w:b w:val="0"/>
          <w:sz w:val="17"/>
        </w:rPr>
        <w:t xml:space="preserve">        audit_repository: AuditRepository | None =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0036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0037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self.settings = settings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0038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self.tasks: dict[str, dict[str, Any]] = {}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0039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self.audit = AuditWriter(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audit_repository or InMemoryAuditRepository(),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environment_id=settings.cloudbase_env_id or settings.environment_kind.value,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0042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0043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self._idempotency: dict[tuple[str, str], TaskMutationResult] = {}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0044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self._seed_demo_tasks()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0046</w:t>
        <w:tab/>
      </w:r>
      <w:r>
        <w:rPr>
          <w:rFonts w:ascii="Courier New" w:hAnsi="Courier New" w:eastAsia="Arial Unicode MS"/>
          <w:b w:val="0"/>
          <w:sz w:val="17"/>
        </w:rPr>
        <w:t xml:space="preserve">    def list_tasks(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0047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0048</w:t>
        <w:tab/>
      </w:r>
      <w:r>
        <w:rPr>
          <w:rFonts w:ascii="Courier New" w:hAnsi="Courier New" w:eastAsia="Arial Unicode MS"/>
          <w:b w:val="0"/>
          <w:sz w:val="17"/>
        </w:rPr>
        <w:t xml:space="preserve">        section: WorkbenchSection,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0049</w:t>
        <w:tab/>
      </w:r>
      <w:r>
        <w:rPr>
          <w:rFonts w:ascii="Courier New" w:hAnsi="Courier New" w:eastAsia="Arial Unicode MS"/>
          <w:b w:val="0"/>
          <w:sz w:val="17"/>
        </w:rPr>
        <w:t xml:space="preserve">        *,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0050</w:t>
        <w:tab/>
      </w:r>
      <w:r>
        <w:rPr>
          <w:rFonts w:ascii="Courier New" w:hAnsi="Courier New" w:eastAsia="Arial Unicode MS"/>
          <w:b w:val="0"/>
          <w:sz w:val="17"/>
        </w:rPr>
        <w:t xml:space="preserve">        admin_id: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0051</w:t>
        <w:tab/>
      </w:r>
      <w:r>
        <w:rPr>
          <w:rFonts w:ascii="Courier New" w:hAnsi="Courier New" w:eastAsia="Arial Unicode MS"/>
          <w:b w:val="0"/>
          <w:sz w:val="17"/>
        </w:rPr>
        <w:t xml:space="preserve">        cursor: str |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0052</w:t>
        <w:tab/>
      </w:r>
      <w:r>
        <w:rPr>
          <w:rFonts w:ascii="Courier New" w:hAnsi="Courier New" w:eastAsia="Arial Unicode MS"/>
          <w:b w:val="0"/>
          <w:sz w:val="17"/>
        </w:rPr>
        <w:t xml:space="preserve">        limit: int,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0053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WorkbenchPage: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0054</w:t>
        <w:tab/>
      </w:r>
      <w:r>
        <w:rPr>
          <w:rFonts w:ascii="Courier New" w:hAnsi="Courier New" w:eastAsia="Arial Unicode MS"/>
          <w:b w:val="0"/>
          <w:sz w:val="17"/>
        </w:rPr>
        <w:t xml:space="preserve">        tasks = [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358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backend/app/services/admin_workbench_service.py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task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for task in self.tasks.values()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if not task.get("is_deleted", False) and self._in_section(task, section, admin_id)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0058</w:t>
        <w:tab/>
      </w:r>
      <w:r>
        <w:rPr>
          <w:rFonts w:ascii="Courier New" w:hAnsi="Courier New" w:eastAsia="Arial Unicode MS"/>
          <w:b w:val="0"/>
          <w:sz w:val="17"/>
        </w:rPr>
        <w:t xml:space="preserve">        ]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0059</w:t>
        <w:tab/>
      </w:r>
      <w:r>
        <w:rPr>
          <w:rFonts w:ascii="Courier New" w:hAnsi="Courier New" w:eastAsia="Arial Unicode MS"/>
          <w:b w:val="0"/>
          <w:sz w:val="17"/>
        </w:rPr>
        <w:t xml:space="preserve">        tasks.sort(key=lambda item: str(item["updated_at"]), reverse=True)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0060</w:t>
        <w:tab/>
      </w:r>
      <w:r>
        <w:rPr>
          <w:rFonts w:ascii="Courier New" w:hAnsi="Courier New" w:eastAsia="Arial Unicode MS"/>
          <w:b w:val="0"/>
          <w:sz w:val="17"/>
        </w:rPr>
        <w:t xml:space="preserve">        offset = self._decode_cursor(cursor)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0061</w:t>
        <w:tab/>
      </w:r>
      <w:r>
        <w:rPr>
          <w:rFonts w:ascii="Courier New" w:hAnsi="Courier New" w:eastAsia="Arial Unicode MS"/>
          <w:b w:val="0"/>
          <w:sz w:val="17"/>
        </w:rPr>
        <w:t xml:space="preserve">        page_items = tasks[offset : offset + max(1, min(limit, 100))]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0062</w:t>
        <w:tab/>
      </w:r>
      <w:r>
        <w:rPr>
          <w:rFonts w:ascii="Courier New" w:hAnsi="Courier New" w:eastAsia="Arial Unicode MS"/>
          <w:b w:val="0"/>
          <w:sz w:val="17"/>
        </w:rPr>
        <w:t xml:space="preserve">        next_cursor = 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str(offset + len(page_items)) if offset + len(page_items) &lt; len(tasks) else None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0064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0065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WorkbenchPage(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items=[self._summary(task, admin_id=admin_id) for task in page_items],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next_cursor=next_cursor,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0068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0070</w:t>
        <w:tab/>
      </w:r>
      <w:r>
        <w:rPr>
          <w:rFonts w:ascii="Courier New" w:hAnsi="Courier New" w:eastAsia="Arial Unicode MS"/>
          <w:b w:val="0"/>
          <w:sz w:val="17"/>
        </w:rPr>
        <w:t xml:space="preserve">    def get_task(self, task_id: str, *, admin_id: str) -&gt; TaskDetail: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0071</w:t>
        <w:tab/>
      </w:r>
      <w:r>
        <w:rPr>
          <w:rFonts w:ascii="Courier New" w:hAnsi="Courier New" w:eastAsia="Arial Unicode MS"/>
          <w:b w:val="0"/>
          <w:sz w:val="17"/>
        </w:rPr>
        <w:t xml:space="preserve">        task = self.tasks.get(task_id)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0072</w:t>
        <w:tab/>
      </w:r>
      <w:r>
        <w:rPr>
          <w:rFonts w:ascii="Courier New" w:hAnsi="Courier New" w:eastAsia="Arial Unicode MS"/>
          <w:b w:val="0"/>
          <w:sz w:val="17"/>
        </w:rPr>
        <w:t xml:space="preserve">        if task is None or task.get("is_deleted", False):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ApiException(404, "NOT_FOUND")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0074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self._detail(task)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0076</w:t>
        <w:tab/>
      </w:r>
      <w:r>
        <w:rPr>
          <w:rFonts w:ascii="Courier New" w:hAnsi="Courier New" w:eastAsia="Arial Unicode MS"/>
          <w:b w:val="0"/>
          <w:sz w:val="17"/>
        </w:rPr>
        <w:t xml:space="preserve">    def record_view(self, task_id: str, *, admin_id: str, request_id: str) -&gt;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0077</w:t>
        <w:tab/>
      </w:r>
      <w:r>
        <w:rPr>
          <w:rFonts w:ascii="Courier New" w:hAnsi="Courier New" w:eastAsia="Arial Unicode MS"/>
          <w:b w:val="0"/>
          <w:sz w:val="17"/>
        </w:rPr>
        <w:t xml:space="preserve">        """Record a minimal detail-view audit event after the projection is authorized."""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0079</w:t>
        <w:tab/>
      </w:r>
      <w:r>
        <w:rPr>
          <w:rFonts w:ascii="Courier New" w:hAnsi="Courier New" w:eastAsia="Arial Unicode MS"/>
          <w:b w:val="0"/>
          <w:sz w:val="17"/>
        </w:rPr>
        <w:t xml:space="preserve">        task = self.tasks.get(task_id)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0080</w:t>
        <w:tab/>
      </w:r>
      <w:r>
        <w:rPr>
          <w:rFonts w:ascii="Courier New" w:hAnsi="Courier New" w:eastAsia="Arial Unicode MS"/>
          <w:b w:val="0"/>
          <w:sz w:val="17"/>
        </w:rPr>
        <w:t xml:space="preserve">        if task is None or task.get("is_deleted", False):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return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0082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self.audit.write(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request_id=request_id,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actor_type="admin",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actor_id=admin_id,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capability="super_admin",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action="task_view",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resource_type="task",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0089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resource_id=task_id,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data_scope="necessary_facts,redacted_content",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outcome="success",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reason_code=None,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occurred_at=datetime.now(UTC),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facts={"task_kind": task["task_kind"], "object_version": task["version"]},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0095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0097</w:t>
        <w:tab/>
      </w:r>
      <w:r>
        <w:rPr>
          <w:rFonts w:ascii="Courier New" w:hAnsi="Courier New" w:eastAsia="Arial Unicode MS"/>
          <w:b w:val="0"/>
          <w:sz w:val="17"/>
        </w:rPr>
        <w:t xml:space="preserve">    def record_task_outcome(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0098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0099</w:t>
        <w:tab/>
      </w:r>
      <w:r>
        <w:rPr>
          <w:rFonts w:ascii="Courier New" w:hAnsi="Courier New" w:eastAsia="Arial Unicode MS"/>
          <w:b w:val="0"/>
          <w:sz w:val="17"/>
        </w:rPr>
        <w:t xml:space="preserve">        task_id: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0100</w:t>
        <w:tab/>
      </w:r>
      <w:r>
        <w:rPr>
          <w:rFonts w:ascii="Courier New" w:hAnsi="Courier New" w:eastAsia="Arial Unicode MS"/>
          <w:b w:val="0"/>
          <w:sz w:val="17"/>
        </w:rPr>
        <w:t xml:space="preserve">        *,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0101</w:t>
        <w:tab/>
      </w:r>
      <w:r>
        <w:rPr>
          <w:rFonts w:ascii="Courier New" w:hAnsi="Courier New" w:eastAsia="Arial Unicode MS"/>
          <w:b w:val="0"/>
          <w:sz w:val="17"/>
        </w:rPr>
        <w:t xml:space="preserve">        admin_id: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0102</w:t>
        <w:tab/>
      </w:r>
      <w:r>
        <w:rPr>
          <w:rFonts w:ascii="Courier New" w:hAnsi="Courier New" w:eastAsia="Arial Unicode MS"/>
          <w:b w:val="0"/>
          <w:sz w:val="17"/>
        </w:rPr>
        <w:t xml:space="preserve">        request_id: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0103</w:t>
        <w:tab/>
      </w:r>
      <w:r>
        <w:rPr>
          <w:rFonts w:ascii="Courier New" w:hAnsi="Courier New" w:eastAsia="Arial Unicode MS"/>
          <w:b w:val="0"/>
          <w:sz w:val="17"/>
        </w:rPr>
        <w:t xml:space="preserve">        action: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0104</w:t>
        <w:tab/>
      </w:r>
      <w:r>
        <w:rPr>
          <w:rFonts w:ascii="Courier New" w:hAnsi="Courier New" w:eastAsia="Arial Unicode MS"/>
          <w:b w:val="0"/>
          <w:sz w:val="17"/>
        </w:rPr>
        <w:t xml:space="preserve">        outcome: Literal["denied", "conflict", "failure"],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0105</w:t>
        <w:tab/>
      </w:r>
      <w:r>
        <w:rPr>
          <w:rFonts w:ascii="Courier New" w:hAnsi="Courier New" w:eastAsia="Arial Unicode MS"/>
          <w:b w:val="0"/>
          <w:sz w:val="17"/>
        </w:rPr>
        <w:t xml:space="preserve">        reason_code: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0106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0107</w:t>
        <w:tab/>
      </w:r>
      <w:r>
        <w:rPr>
          <w:rFonts w:ascii="Courier New" w:hAnsi="Courier New" w:eastAsia="Arial Unicode MS"/>
          <w:b w:val="0"/>
          <w:sz w:val="17"/>
        </w:rPr>
        <w:t xml:space="preserve">        task = self.tasks.get(task_id)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0108</w:t>
        <w:tab/>
      </w:r>
      <w:r>
        <w:rPr>
          <w:rFonts w:ascii="Courier New" w:hAnsi="Courier New" w:eastAsia="Arial Unicode MS"/>
          <w:b w:val="0"/>
          <w:sz w:val="17"/>
        </w:rPr>
        <w:t xml:space="preserve">        if task is None or task.get("is_deleted", False):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0109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return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359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backend/app/services/admin_workbench_service.py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0110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self.audit.write(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request_id=request_id,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actor_type="admin",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actor_id=admin_id,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capability="super_admin",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action=action,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resource_type="task",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resource_id=task_id,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data_scope="task_state,object_version",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0119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outcome=outcome,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reason_code=reason_code,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occurred_at=datetime.now(UTC),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facts={"task_kind": task["task_kind"], "object_version": task["version"]},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0123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0125</w:t>
        <w:tab/>
      </w:r>
      <w:r>
        <w:rPr>
          <w:rFonts w:ascii="Courier New" w:hAnsi="Courier New" w:eastAsia="Arial Unicode MS"/>
          <w:b w:val="0"/>
          <w:sz w:val="17"/>
        </w:rPr>
        <w:t xml:space="preserve">    def claim(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0126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0127</w:t>
        <w:tab/>
      </w:r>
      <w:r>
        <w:rPr>
          <w:rFonts w:ascii="Courier New" w:hAnsi="Courier New" w:eastAsia="Arial Unicode MS"/>
          <w:b w:val="0"/>
          <w:sz w:val="17"/>
        </w:rPr>
        <w:t xml:space="preserve">        task_id: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0128</w:t>
        <w:tab/>
      </w:r>
      <w:r>
        <w:rPr>
          <w:rFonts w:ascii="Courier New" w:hAnsi="Courier New" w:eastAsia="Arial Unicode MS"/>
          <w:b w:val="0"/>
          <w:sz w:val="17"/>
        </w:rPr>
        <w:t xml:space="preserve">        *,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0129</w:t>
        <w:tab/>
      </w:r>
      <w:r>
        <w:rPr>
          <w:rFonts w:ascii="Courier New" w:hAnsi="Courier New" w:eastAsia="Arial Unicode MS"/>
          <w:b w:val="0"/>
          <w:sz w:val="17"/>
        </w:rPr>
        <w:t xml:space="preserve">        object_version: int,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0130</w:t>
        <w:tab/>
      </w:r>
      <w:r>
        <w:rPr>
          <w:rFonts w:ascii="Courier New" w:hAnsi="Courier New" w:eastAsia="Arial Unicode MS"/>
          <w:b w:val="0"/>
          <w:sz w:val="17"/>
        </w:rPr>
        <w:t xml:space="preserve">        admin_id: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0131</w:t>
        <w:tab/>
      </w:r>
      <w:r>
        <w:rPr>
          <w:rFonts w:ascii="Courier New" w:hAnsi="Courier New" w:eastAsia="Arial Unicode MS"/>
          <w:b w:val="0"/>
          <w:sz w:val="17"/>
        </w:rPr>
        <w:t xml:space="preserve">        request_id: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0132</w:t>
        <w:tab/>
      </w:r>
      <w:r>
        <w:rPr>
          <w:rFonts w:ascii="Courier New" w:hAnsi="Courier New" w:eastAsia="Arial Unicode MS"/>
          <w:b w:val="0"/>
          <w:sz w:val="17"/>
        </w:rPr>
        <w:t xml:space="preserve">        idempotency_key: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0133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TaskMutationResult: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0134</w:t>
        <w:tab/>
      </w:r>
      <w:r>
        <w:rPr>
          <w:rFonts w:ascii="Courier New" w:hAnsi="Courier New" w:eastAsia="Arial Unicode MS"/>
          <w:b w:val="0"/>
          <w:sz w:val="17"/>
        </w:rPr>
        <w:t xml:space="preserve">        task = self._get_mutable(task_id, object_version, admin_id, idempotency_key)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0135</w:t>
        <w:tab/>
      </w:r>
      <w:r>
        <w:rPr>
          <w:rFonts w:ascii="Courier New" w:hAnsi="Courier New" w:eastAsia="Arial Unicode MS"/>
          <w:b w:val="0"/>
          <w:sz w:val="17"/>
        </w:rPr>
        <w:t xml:space="preserve">        if task["state"] != "needs_action":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ApiException(409, "VERSION_CONFLICT", current_version=task["version"])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0137</w:t>
        <w:tab/>
      </w:r>
      <w:r>
        <w:rPr>
          <w:rFonts w:ascii="Courier New" w:hAnsi="Courier New" w:eastAsia="Arial Unicode MS"/>
          <w:b w:val="0"/>
          <w:sz w:val="17"/>
        </w:rPr>
        <w:t xml:space="preserve">        task.update(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0139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"state": "claimed",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"assigned_admin_id": admin_id,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"version": task["version"] + 1,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"updated_at": datetime.now(UTC),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0144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0145</w:t>
        <w:tab/>
      </w:r>
      <w:r>
        <w:rPr>
          <w:rFonts w:ascii="Courier New" w:hAnsi="Courier New" w:eastAsia="Arial Unicode MS"/>
          <w:b w:val="0"/>
          <w:sz w:val="17"/>
        </w:rPr>
        <w:t xml:space="preserve">        result = self._result(task, request_id)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0146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self._remember(admin_id, idempotency_key, result)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0147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self._write_audit(request_id, task, "task_claim", "success")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0148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result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0150</w:t>
        <w:tab/>
      </w:r>
      <w:r>
        <w:rPr>
          <w:rFonts w:ascii="Courier New" w:hAnsi="Courier New" w:eastAsia="Arial Unicode MS"/>
          <w:b w:val="0"/>
          <w:sz w:val="17"/>
        </w:rPr>
        <w:t xml:space="preserve">    def release(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0151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0152</w:t>
        <w:tab/>
      </w:r>
      <w:r>
        <w:rPr>
          <w:rFonts w:ascii="Courier New" w:hAnsi="Courier New" w:eastAsia="Arial Unicode MS"/>
          <w:b w:val="0"/>
          <w:sz w:val="17"/>
        </w:rPr>
        <w:t xml:space="preserve">        task_id: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0153</w:t>
        <w:tab/>
      </w:r>
      <w:r>
        <w:rPr>
          <w:rFonts w:ascii="Courier New" w:hAnsi="Courier New" w:eastAsia="Arial Unicode MS"/>
          <w:b w:val="0"/>
          <w:sz w:val="17"/>
        </w:rPr>
        <w:t xml:space="preserve">        *,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0154</w:t>
        <w:tab/>
      </w:r>
      <w:r>
        <w:rPr>
          <w:rFonts w:ascii="Courier New" w:hAnsi="Courier New" w:eastAsia="Arial Unicode MS"/>
          <w:b w:val="0"/>
          <w:sz w:val="17"/>
        </w:rPr>
        <w:t xml:space="preserve">        object_version: int,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0155</w:t>
        <w:tab/>
      </w:r>
      <w:r>
        <w:rPr>
          <w:rFonts w:ascii="Courier New" w:hAnsi="Courier New" w:eastAsia="Arial Unicode MS"/>
          <w:b w:val="0"/>
          <w:sz w:val="17"/>
        </w:rPr>
        <w:t xml:space="preserve">        admin_id: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0156</w:t>
        <w:tab/>
      </w:r>
      <w:r>
        <w:rPr>
          <w:rFonts w:ascii="Courier New" w:hAnsi="Courier New" w:eastAsia="Arial Unicode MS"/>
          <w:b w:val="0"/>
          <w:sz w:val="17"/>
        </w:rPr>
        <w:t xml:space="preserve">        request_id: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0157</w:t>
        <w:tab/>
      </w:r>
      <w:r>
        <w:rPr>
          <w:rFonts w:ascii="Courier New" w:hAnsi="Courier New" w:eastAsia="Arial Unicode MS"/>
          <w:b w:val="0"/>
          <w:sz w:val="17"/>
        </w:rPr>
        <w:t xml:space="preserve">        idempotency_key: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0158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TaskMutationResult: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0159</w:t>
        <w:tab/>
      </w:r>
      <w:r>
        <w:rPr>
          <w:rFonts w:ascii="Courier New" w:hAnsi="Courier New" w:eastAsia="Arial Unicode MS"/>
          <w:b w:val="0"/>
          <w:sz w:val="17"/>
        </w:rPr>
        <w:t xml:space="preserve">        task = self._get_mutable(task_id, object_version, admin_id, idempotency_key)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0160</w:t>
        <w:tab/>
      </w:r>
      <w:r>
        <w:rPr>
          <w:rFonts w:ascii="Courier New" w:hAnsi="Courier New" w:eastAsia="Arial Unicode MS"/>
          <w:b w:val="0"/>
          <w:sz w:val="17"/>
        </w:rPr>
        <w:t xml:space="preserve">        if task.get("assigned_admin_id") != admin_id or task["state"] != "claimed":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ApiException(403, "FORBIDDEN")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360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backend/app/services/admin_workbench_service.py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0162</w:t>
        <w:tab/>
      </w:r>
      <w:r>
        <w:rPr>
          <w:rFonts w:ascii="Courier New" w:hAnsi="Courier New" w:eastAsia="Arial Unicode MS"/>
          <w:b w:val="0"/>
          <w:sz w:val="17"/>
        </w:rPr>
        <w:t xml:space="preserve">        task.update(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"state": "needs_action",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"assigned_admin_id":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"version": task["version"] + 1,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"updated_at": datetime.now(UTC),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0169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0170</w:t>
        <w:tab/>
      </w:r>
      <w:r>
        <w:rPr>
          <w:rFonts w:ascii="Courier New" w:hAnsi="Courier New" w:eastAsia="Arial Unicode MS"/>
          <w:b w:val="0"/>
          <w:sz w:val="17"/>
        </w:rPr>
        <w:t xml:space="preserve">        result = self._result(task, request_id)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0171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self._remember(admin_id, idempotency_key, result)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0172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self._write_audit(request_id, task, "task_release", "success")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0173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result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0175</w:t>
        <w:tab/>
      </w:r>
      <w:r>
        <w:rPr>
          <w:rFonts w:ascii="Courier New" w:hAnsi="Courier New" w:eastAsia="Arial Unicode MS"/>
          <w:b w:val="0"/>
          <w:sz w:val="17"/>
        </w:rPr>
        <w:t xml:space="preserve">    def decide(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0176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0177</w:t>
        <w:tab/>
      </w:r>
      <w:r>
        <w:rPr>
          <w:rFonts w:ascii="Courier New" w:hAnsi="Courier New" w:eastAsia="Arial Unicode MS"/>
          <w:b w:val="0"/>
          <w:sz w:val="17"/>
        </w:rPr>
        <w:t xml:space="preserve">        task_id: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0178</w:t>
        <w:tab/>
      </w:r>
      <w:r>
        <w:rPr>
          <w:rFonts w:ascii="Courier New" w:hAnsi="Courier New" w:eastAsia="Arial Unicode MS"/>
          <w:b w:val="0"/>
          <w:sz w:val="17"/>
        </w:rPr>
        <w:t xml:space="preserve">        *,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0179</w:t>
        <w:tab/>
      </w:r>
      <w:r>
        <w:rPr>
          <w:rFonts w:ascii="Courier New" w:hAnsi="Courier New" w:eastAsia="Arial Unicode MS"/>
          <w:b w:val="0"/>
          <w:sz w:val="17"/>
        </w:rPr>
        <w:t xml:space="preserve">        object_version: int,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0180</w:t>
        <w:tab/>
      </w:r>
      <w:r>
        <w:rPr>
          <w:rFonts w:ascii="Courier New" w:hAnsi="Courier New" w:eastAsia="Arial Unicode MS"/>
          <w:b w:val="0"/>
          <w:sz w:val="17"/>
        </w:rPr>
        <w:t xml:space="preserve">        admin_id: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0181</w:t>
        <w:tab/>
      </w:r>
      <w:r>
        <w:rPr>
          <w:rFonts w:ascii="Courier New" w:hAnsi="Courier New" w:eastAsia="Arial Unicode MS"/>
          <w:b w:val="0"/>
          <w:sz w:val="17"/>
        </w:rPr>
        <w:t xml:space="preserve">        request_id: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0182</w:t>
        <w:tab/>
      </w:r>
      <w:r>
        <w:rPr>
          <w:rFonts w:ascii="Courier New" w:hAnsi="Courier New" w:eastAsia="Arial Unicode MS"/>
          <w:b w:val="0"/>
          <w:sz w:val="17"/>
        </w:rPr>
        <w:t xml:space="preserve">        idempotency_key: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0183</w:t>
        <w:tab/>
      </w:r>
      <w:r>
        <w:rPr>
          <w:rFonts w:ascii="Courier New" w:hAnsi="Courier New" w:eastAsia="Arial Unicode MS"/>
          <w:b w:val="0"/>
          <w:sz w:val="17"/>
        </w:rPr>
        <w:t xml:space="preserve">        action: str,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0184</w:t>
        <w:tab/>
      </w:r>
      <w:r>
        <w:rPr>
          <w:rFonts w:ascii="Courier New" w:hAnsi="Courier New" w:eastAsia="Arial Unicode MS"/>
          <w:b w:val="0"/>
          <w:sz w:val="17"/>
        </w:rPr>
        <w:t xml:space="preserve">        action_code: str | None =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0185</w:t>
        <w:tab/>
      </w:r>
      <w:r>
        <w:rPr>
          <w:rFonts w:ascii="Courier New" w:hAnsi="Courier New" w:eastAsia="Arial Unicode MS"/>
          <w:b w:val="0"/>
          <w:sz w:val="17"/>
        </w:rPr>
        <w:t xml:space="preserve">        fact_note: str | None =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0186</w:t>
        <w:tab/>
      </w:r>
      <w:r>
        <w:rPr>
          <w:rFonts w:ascii="Courier New" w:hAnsi="Courier New" w:eastAsia="Arial Unicode MS"/>
          <w:b w:val="0"/>
          <w:sz w:val="17"/>
        </w:rPr>
        <w:t xml:space="preserve">        due_at: datetime | None =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0187</w:t>
        <w:tab/>
      </w:r>
      <w:r>
        <w:rPr>
          <w:rFonts w:ascii="Courier New" w:hAnsi="Courier New" w:eastAsia="Arial Unicode MS"/>
          <w:b w:val="0"/>
          <w:sz w:val="17"/>
        </w:rPr>
        <w:t xml:space="preserve">        internal_reason: str | None =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0188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TaskMutationResult: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0189</w:t>
        <w:tab/>
      </w:r>
      <w:r>
        <w:rPr>
          <w:rFonts w:ascii="Courier New" w:hAnsi="Courier New" w:eastAsia="Arial Unicode MS"/>
          <w:b w:val="0"/>
          <w:sz w:val="17"/>
        </w:rPr>
        <w:t xml:space="preserve">        task = self._get_mutable(task_id, object_version, admin_id, idempotency_key)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0190</w:t>
        <w:tab/>
      </w:r>
      <w:r>
        <w:rPr>
          <w:rFonts w:ascii="Courier New" w:hAnsi="Courier New" w:eastAsia="Arial Unicode MS"/>
          <w:b w:val="0"/>
          <w:sz w:val="17"/>
        </w:rPr>
        <w:t xml:space="preserve">        if task.get("assigned_admin_id") != admin_id or task["state"] != "claimed":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ApiException(403, "FORBIDDEN")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0192</w:t>
        <w:tab/>
      </w:r>
      <w:r>
        <w:rPr>
          <w:rFonts w:ascii="Courier New" w:hAnsi="Courier New" w:eastAsia="Arial Unicode MS"/>
          <w:b w:val="0"/>
          <w:sz w:val="17"/>
        </w:rPr>
        <w:t xml:space="preserve">        allowed = set(self._allowed_actions(task["task_kind"]))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0193</w:t>
        <w:tab/>
      </w:r>
      <w:r>
        <w:rPr>
          <w:rFonts w:ascii="Courier New" w:hAnsi="Courier New" w:eastAsia="Arial Unicode MS"/>
          <w:b w:val="0"/>
          <w:sz w:val="17"/>
        </w:rPr>
        <w:t xml:space="preserve">        if action not in allowed: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ApiException(422, "VALIDATION_FAILED")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0195</w:t>
        <w:tab/>
      </w:r>
      <w:r>
        <w:rPr>
          <w:rFonts w:ascii="Courier New" w:hAnsi="Courier New" w:eastAsia="Arial Unicode MS"/>
          <w:b w:val="0"/>
          <w:sz w:val="17"/>
        </w:rPr>
        <w:t xml:space="preserve">        if 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task["task_kind"] == "followup"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and action_code == "contact_made"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and self.settings.environment_kind.value == "demo"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0199</w:t>
        <w:tab/>
      </w:r>
      <w:r>
        <w:rPr>
          <w:rFonts w:ascii="Courier New" w:hAnsi="Courier New" w:eastAsia="Arial Unicode MS"/>
          <w:b w:val="0"/>
          <w:sz w:val="17"/>
        </w:rPr>
        <w:t xml:space="preserve">        ):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ApiException(422, "VALIDATION_FAILED")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0201</w:t>
        <w:tab/>
      </w:r>
      <w:r>
        <w:rPr>
          <w:rFonts w:ascii="Courier New" w:hAnsi="Courier New" w:eastAsia="Arial Unicode MS"/>
          <w:b w:val="0"/>
          <w:sz w:val="17"/>
        </w:rPr>
        <w:t xml:space="preserve">        task.update(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"state": "waiting_other" if action == "safety_review" else "completed",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"version": task["version"] + 1,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"updated_at": datetime.now(UTC),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0207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0208</w:t>
        <w:tab/>
      </w:r>
      <w:r>
        <w:rPr>
          <w:rFonts w:ascii="Courier New" w:hAnsi="Courier New" w:eastAsia="Arial Unicode MS"/>
          <w:b w:val="0"/>
          <w:sz w:val="17"/>
        </w:rPr>
        <w:t xml:space="preserve">        if fact_note or internal_reason or due_at: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0209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note = fact_note or internal_reason or ""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task.setdefault("records", []).append(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"label": "已记录事实",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361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backend/app/services/admin_workbench_service.py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"value": note,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if due_at: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task["records"].append({"label": "下一次跟进时间", "value": due_at.isoformat()})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0218</w:t>
        <w:tab/>
      </w:r>
      <w:r>
        <w:rPr>
          <w:rFonts w:ascii="Courier New" w:hAnsi="Courier New" w:eastAsia="Arial Unicode MS"/>
          <w:b w:val="0"/>
          <w:sz w:val="17"/>
        </w:rPr>
        <w:t xml:space="preserve">        result = self._result(task, request_id)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0219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self._remember(admin_id, idempotency_key, result)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0220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self._write_audit(request_id, task, action, "success")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0221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result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0223</w:t>
        <w:tab/>
      </w:r>
      <w:r>
        <w:rPr>
          <w:rFonts w:ascii="Courier New" w:hAnsi="Courier New" w:eastAsia="Arial Unicode MS"/>
          <w:b w:val="0"/>
          <w:sz w:val="17"/>
        </w:rPr>
        <w:t xml:space="preserve">    def list_audit(self) -&gt; list[AuditEvent]: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0224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[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AuditEvent(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request_id=event.request_id,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actor=event.actor_id,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capability=event.capability or "",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0229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resource=f"{event.resource_type}:{event.resource_id}",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action=event.action,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data_scope=[part for part in event.data_scope.split(",") if part],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outcome=cast(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Literal["success", "denied", "conflict", "failure"],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event.outcome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if event.outcome in {"success", "denied", "conflict", "failure"}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else "failure",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reason_code=event.reason_code,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0239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occurred_at=event.occurred_at,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environment_kind=self.settings.environment_kind.value,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for event in self.audit.repository.list()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0243</w:t>
        <w:tab/>
      </w:r>
      <w:r>
        <w:rPr>
          <w:rFonts w:ascii="Courier New" w:hAnsi="Courier New" w:eastAsia="Arial Unicode MS"/>
          <w:b w:val="0"/>
          <w:sz w:val="17"/>
        </w:rPr>
        <w:t xml:space="preserve">        ]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0245</w:t>
        <w:tab/>
      </w:r>
      <w:r>
        <w:rPr>
          <w:rFonts w:ascii="Courier New" w:hAnsi="Courier New" w:eastAsia="Arial Unicode MS"/>
          <w:b w:val="0"/>
          <w:sz w:val="17"/>
        </w:rPr>
        <w:t xml:space="preserve">    def list_audit_page(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0246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0247</w:t>
        <w:tab/>
      </w:r>
      <w:r>
        <w:rPr>
          <w:rFonts w:ascii="Courier New" w:hAnsi="Courier New" w:eastAsia="Arial Unicode MS"/>
          <w:b w:val="0"/>
          <w:sz w:val="17"/>
        </w:rPr>
        <w:t xml:space="preserve">        *,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0248</w:t>
        <w:tab/>
      </w:r>
      <w:r>
        <w:rPr>
          <w:rFonts w:ascii="Courier New" w:hAnsi="Courier New" w:eastAsia="Arial Unicode MS"/>
          <w:b w:val="0"/>
          <w:sz w:val="17"/>
        </w:rPr>
        <w:t xml:space="preserve">        from_at: datetime | None =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0249</w:t>
        <w:tab/>
      </w:r>
      <w:r>
        <w:rPr>
          <w:rFonts w:ascii="Courier New" w:hAnsi="Courier New" w:eastAsia="Arial Unicode MS"/>
          <w:b w:val="0"/>
          <w:sz w:val="17"/>
        </w:rPr>
        <w:t xml:space="preserve">        to_at: datetime | None =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0250</w:t>
        <w:tab/>
      </w:r>
      <w:r>
        <w:rPr>
          <w:rFonts w:ascii="Courier New" w:hAnsi="Courier New" w:eastAsia="Arial Unicode MS"/>
          <w:b w:val="0"/>
          <w:sz w:val="17"/>
        </w:rPr>
        <w:t xml:space="preserve">        resource_type: str | None =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0251</w:t>
        <w:tab/>
      </w:r>
      <w:r>
        <w:rPr>
          <w:rFonts w:ascii="Courier New" w:hAnsi="Courier New" w:eastAsia="Arial Unicode MS"/>
          <w:b w:val="0"/>
          <w:sz w:val="17"/>
        </w:rPr>
        <w:t xml:space="preserve">        action: str | None =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0252</w:t>
        <w:tab/>
      </w:r>
      <w:r>
        <w:rPr>
          <w:rFonts w:ascii="Courier New" w:hAnsi="Courier New" w:eastAsia="Arial Unicode MS"/>
          <w:b w:val="0"/>
          <w:sz w:val="17"/>
        </w:rPr>
        <w:t xml:space="preserve">        outcome: str | None =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0253</w:t>
        <w:tab/>
      </w:r>
      <w:r>
        <w:rPr>
          <w:rFonts w:ascii="Courier New" w:hAnsi="Courier New" w:eastAsia="Arial Unicode MS"/>
          <w:b w:val="0"/>
          <w:sz w:val="17"/>
        </w:rPr>
        <w:t xml:space="preserve">        cursor: str | None =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0254</w:t>
        <w:tab/>
      </w:r>
      <w:r>
        <w:rPr>
          <w:rFonts w:ascii="Courier New" w:hAnsi="Courier New" w:eastAsia="Arial Unicode MS"/>
          <w:b w:val="0"/>
          <w:sz w:val="17"/>
        </w:rPr>
        <w:t xml:space="preserve">        limit: int = 50,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0255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tuple[list[AuditEvent], str | None]: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0256</w:t>
        <w:tab/>
      </w:r>
      <w:r>
        <w:rPr>
          <w:rFonts w:ascii="Courier New" w:hAnsi="Courier New" w:eastAsia="Arial Unicode MS"/>
          <w:b w:val="0"/>
          <w:sz w:val="17"/>
        </w:rPr>
        <w:t xml:space="preserve">        """Return a bounded, read-only audit projection with opaque offset cursors."""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0258</w:t>
        <w:tab/>
      </w:r>
      <w:r>
        <w:rPr>
          <w:rFonts w:ascii="Courier New" w:hAnsi="Courier New" w:eastAsia="Arial Unicode MS"/>
          <w:b w:val="0"/>
          <w:sz w:val="17"/>
        </w:rPr>
        <w:t xml:space="preserve">        events = self.list_audit()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0259</w:t>
        <w:tab/>
      </w:r>
      <w:r>
        <w:rPr>
          <w:rFonts w:ascii="Courier New" w:hAnsi="Courier New" w:eastAsia="Arial Unicode MS"/>
          <w:b w:val="0"/>
          <w:sz w:val="17"/>
        </w:rPr>
        <w:t xml:space="preserve">        filtered = [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event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for event in events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if (from_at is None or event.occurred_at &gt;= from_at)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and (to_at is None or event.occurred_at &lt;= to_at)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and (not resource_type or event.resource.startswith(f"{resource_type}:"))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and (not action or event.action == action)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and (not outcome or event.outcome == outcome)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362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backend/app/services/admin_workbench_service.py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0267</w:t>
        <w:tab/>
      </w:r>
      <w:r>
        <w:rPr>
          <w:rFonts w:ascii="Courier New" w:hAnsi="Courier New" w:eastAsia="Arial Unicode MS"/>
          <w:b w:val="0"/>
          <w:sz w:val="17"/>
        </w:rPr>
        <w:t xml:space="preserve">        ]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0268</w:t>
        <w:tab/>
      </w:r>
      <w:r>
        <w:rPr>
          <w:rFonts w:ascii="Courier New" w:hAnsi="Courier New" w:eastAsia="Arial Unicode MS"/>
          <w:b w:val="0"/>
          <w:sz w:val="17"/>
        </w:rPr>
        <w:t xml:space="preserve">        filtered.sort(key=lambda event: event.occurred_at, reverse=True)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0269</w:t>
        <w:tab/>
      </w:r>
      <w:r>
        <w:rPr>
          <w:rFonts w:ascii="Courier New" w:hAnsi="Courier New" w:eastAsia="Arial Unicode MS"/>
          <w:b w:val="0"/>
          <w:sz w:val="17"/>
        </w:rPr>
        <w:t xml:space="preserve">        offset = self._decode_cursor(cursor)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0270</w:t>
        <w:tab/>
      </w:r>
      <w:r>
        <w:rPr>
          <w:rFonts w:ascii="Courier New" w:hAnsi="Courier New" w:eastAsia="Arial Unicode MS"/>
          <w:b w:val="0"/>
          <w:sz w:val="17"/>
        </w:rPr>
        <w:t xml:space="preserve">        page_size = max(1, min(limit, 100))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0271</w:t>
        <w:tab/>
      </w:r>
      <w:r>
        <w:rPr>
          <w:rFonts w:ascii="Courier New" w:hAnsi="Courier New" w:eastAsia="Arial Unicode MS"/>
          <w:b w:val="0"/>
          <w:sz w:val="17"/>
        </w:rPr>
        <w:t xml:space="preserve">        page = filtered[offset : offset + page_size]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0272</w:t>
        <w:tab/>
      </w:r>
      <w:r>
        <w:rPr>
          <w:rFonts w:ascii="Courier New" w:hAnsi="Courier New" w:eastAsia="Arial Unicode MS"/>
          <w:b w:val="0"/>
          <w:sz w:val="17"/>
        </w:rPr>
        <w:t xml:space="preserve">        next_cursor = str(offset + len(page)) if offset + len(page) &lt; len(filtered) else None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0273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page, next_cursor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0275</w:t>
        <w:tab/>
      </w:r>
      <w:r>
        <w:rPr>
          <w:rFonts w:ascii="Courier New" w:hAnsi="Courier New" w:eastAsia="Arial Unicode MS"/>
          <w:b w:val="0"/>
          <w:sz w:val="17"/>
        </w:rPr>
        <w:t xml:space="preserve">    def reset_demo(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0276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 *, request_id: str, admin_id: str, scopes: list[str]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0277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list[dict[str, str]]: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0278</w:t>
        <w:tab/>
      </w:r>
      <w:r>
        <w:rPr>
          <w:rFonts w:ascii="Courier New" w:hAnsi="Courier New" w:eastAsia="Arial Unicode MS"/>
          <w:b w:val="0"/>
          <w:sz w:val="17"/>
        </w:rPr>
        <w:t xml:space="preserve">        if not self.settings.demo_reset_allowed or self.settings.environment_kind.value != "demo":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0279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self.audit.write(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request_id=request_id,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actor_type="admin",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actor_id=admin_id,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capability="super_admin",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action="demo_reset",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resource_type="demo",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resource_id="demo_namespace",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data_scope="demo_namespace",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outcome="denied",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0289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reason_code="FORBIDDEN",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occurred_at=datetime.now(UTC),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ApiException(403, "FORBIDDEN")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0293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self.tasks.clear()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0294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self._seed_demo_tasks()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0295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self._idempotency.clear()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0296</w:t>
        <w:tab/>
      </w:r>
      <w:r>
        <w:rPr>
          <w:rFonts w:ascii="Courier New" w:hAnsi="Courier New" w:eastAsia="Arial Unicode MS"/>
          <w:b w:val="0"/>
          <w:sz w:val="17"/>
        </w:rPr>
        <w:t xml:space="preserve">        results = [{"collection": scope, "state": "completed"} for scope in scopes]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0297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self.audit.write(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request_id=request_id,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0299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actor_type="admin",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actor_id=admin_id,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capability="super_admin",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action="demo_reset",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resource_type="demo",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resource_id="demo_namespace",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data_scope=",".join(scopes),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outcome="success",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reason_code="demo_reset_confirmed",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occurred_at=datetime.now(UTC),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0309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0310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results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0312</w:t>
        <w:tab/>
      </w:r>
      <w:r>
        <w:rPr>
          <w:rFonts w:ascii="Courier New" w:hAnsi="Courier New" w:eastAsia="Arial Unicode MS"/>
          <w:b w:val="0"/>
          <w:sz w:val="17"/>
        </w:rPr>
        <w:t xml:space="preserve">    def _seed_demo_tasks(self) -&gt;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0313</w:t>
        <w:tab/>
      </w:r>
      <w:r>
        <w:rPr>
          <w:rFonts w:ascii="Courier New" w:hAnsi="Courier New" w:eastAsia="Arial Unicode MS"/>
          <w:b w:val="0"/>
          <w:sz w:val="17"/>
        </w:rPr>
        <w:t xml:space="preserve">        """Populate only synthetic, non-identifying tasks in the demo namespace."""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0315</w:t>
        <w:tab/>
      </w:r>
      <w:r>
        <w:rPr>
          <w:rFonts w:ascii="Courier New" w:hAnsi="Courier New" w:eastAsia="Arial Unicode MS"/>
          <w:b w:val="0"/>
          <w:sz w:val="17"/>
        </w:rPr>
        <w:t xml:space="preserve">        if self.settings.environment_kind.value != "demo":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return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0317</w:t>
        <w:tab/>
      </w:r>
      <w:r>
        <w:rPr>
          <w:rFonts w:ascii="Courier New" w:hAnsi="Courier New" w:eastAsia="Arial Unicode MS"/>
          <w:b w:val="0"/>
          <w:sz w:val="17"/>
        </w:rPr>
        <w:t xml:space="preserve">        now = datetime.now(UTC)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0318</w:t>
        <w:tab/>
      </w:r>
      <w:r>
        <w:rPr>
          <w:rFonts w:ascii="Courier New" w:hAnsi="Courier New" w:eastAsia="Arial Unicode MS"/>
          <w:b w:val="0"/>
          <w:sz w:val="17"/>
        </w:rPr>
        <w:t xml:space="preserve">        templates: list[tuple[str, TaskKind, str, list[dict[str, str]], str | None]] = [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0319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"task-demo-content-01",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363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backend/app/services/admin_workbench_service.py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"content_review",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"树洞内容待人工确认",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[{"label": "来源", "value": "匿名树洞"}, {"label": "进入时间", "value": "今日"}],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"这是一段已脱敏的演示内容。",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"task-demo-safety-01",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"safety_support",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0329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"安全支持记录待处理",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[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{"label": "来源", "value": "安全确认流程"},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{"label": "当前状态", "value": "待确认"},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"task-demo-identity-01",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"identity_access",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0339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"身份授权申请待审批",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[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{"label": "申请范围", "value": "遮罩姓名、学号后四位"},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{"label": "有效期", "value": "24 小时"},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"task-demo-followup-01",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"followup",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0349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"跟进事实待记录",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[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{"label": "来源", "value": "演示跟进"},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    {"label": "当前状态", "value": "等待后续事实"},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0356</w:t>
        <w:tab/>
      </w:r>
      <w:r>
        <w:rPr>
          <w:rFonts w:ascii="Courier New" w:hAnsi="Courier New" w:eastAsia="Arial Unicode MS"/>
          <w:b w:val="0"/>
          <w:sz w:val="17"/>
        </w:rPr>
        <w:t xml:space="preserve">        ]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0357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self.tasks =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task_id: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0359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"task_id": task_id,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"task_kind": task_kind,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"state": "needs_action",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"created_at": now - timedelta(minutes=index * 7),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"updated_at": now - timedelta(minutes=index * 7),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"assigned_admin_id": 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"safe_summary": safe_summary,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"version": 1,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"facts": facts,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"records": [],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0369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"redacted_content": redacted_content,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"is_deleted": False,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364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backend/app/services/admin_workbench_service.py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for index, (task_id, task_kind, safe_summary, facts, redacted_content) in enumerate(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templates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0375</w:t>
        <w:tab/>
      </w:r>
      <w:r>
        <w:rPr>
          <w:rFonts w:ascii="Courier New" w:hAnsi="Courier New" w:eastAsia="Arial Unicode MS"/>
          <w:b w:val="0"/>
          <w:sz w:val="17"/>
        </w:rPr>
        <w:t xml:space="preserve">        }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0377</w:t>
        <w:tab/>
      </w:r>
      <w:r>
        <w:rPr>
          <w:rFonts w:ascii="Courier New" w:hAnsi="Courier New" w:eastAsia="Arial Unicode MS"/>
          <w:b w:val="0"/>
          <w:sz w:val="17"/>
        </w:rPr>
        <w:t xml:space="preserve">    def _get_mutable(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0378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 task_id: str, object_version: int, admin_id: str, key: str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0379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dict[str, Any]: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0380</w:t>
        <w:tab/>
      </w:r>
      <w:r>
        <w:rPr>
          <w:rFonts w:ascii="Courier New" w:hAnsi="Courier New" w:eastAsia="Arial Unicode MS"/>
          <w:b w:val="0"/>
          <w:sz w:val="17"/>
        </w:rPr>
        <w:t xml:space="preserve">        remembered = self._idempotency.get((admin_id, key))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0381</w:t>
        <w:tab/>
      </w:r>
      <w:r>
        <w:rPr>
          <w:rFonts w:ascii="Courier New" w:hAnsi="Courier New" w:eastAsia="Arial Unicode MS"/>
          <w:b w:val="0"/>
          <w:sz w:val="17"/>
        </w:rPr>
        <w:t xml:space="preserve">        if remembered is not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ApiException(409, "IDEMPOTENCY_CONFLICT")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0383</w:t>
        <w:tab/>
      </w:r>
      <w:r>
        <w:rPr>
          <w:rFonts w:ascii="Courier New" w:hAnsi="Courier New" w:eastAsia="Arial Unicode MS"/>
          <w:b w:val="0"/>
          <w:sz w:val="17"/>
        </w:rPr>
        <w:t xml:space="preserve">        task = self.tasks.get(task_id)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0384</w:t>
        <w:tab/>
      </w:r>
      <w:r>
        <w:rPr>
          <w:rFonts w:ascii="Courier New" w:hAnsi="Courier New" w:eastAsia="Arial Unicode MS"/>
          <w:b w:val="0"/>
          <w:sz w:val="17"/>
        </w:rPr>
        <w:t xml:space="preserve">        if task is None or task.get("is_deleted", False):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ApiException(404, "NOT_FOUND")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0386</w:t>
        <w:tab/>
      </w:r>
      <w:r>
        <w:rPr>
          <w:rFonts w:ascii="Courier New" w:hAnsi="Courier New" w:eastAsia="Arial Unicode MS"/>
          <w:b w:val="0"/>
          <w:sz w:val="17"/>
        </w:rPr>
        <w:t xml:space="preserve">        if int(task["version"]) != object_version: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ApiException(409, "VERSION_CONFLICT", current_version=task["version"])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0388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task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0390</w:t>
        <w:tab/>
      </w:r>
      <w:r>
        <w:rPr>
          <w:rFonts w:ascii="Courier New" w:hAnsi="Courier New" w:eastAsia="Arial Unicode MS"/>
          <w:b w:val="0"/>
          <w:sz w:val="17"/>
        </w:rPr>
        <w:t xml:space="preserve">    @staticmethod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0391</w:t>
        <w:tab/>
      </w:r>
      <w:r>
        <w:rPr>
          <w:rFonts w:ascii="Courier New" w:hAnsi="Courier New" w:eastAsia="Arial Unicode MS"/>
          <w:b w:val="0"/>
          <w:sz w:val="17"/>
        </w:rPr>
        <w:t xml:space="preserve">    def _decode_cursor(cursor: str | None) -&gt; int: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0392</w:t>
        <w:tab/>
      </w:r>
      <w:r>
        <w:rPr>
          <w:rFonts w:ascii="Courier New" w:hAnsi="Courier New" w:eastAsia="Arial Unicode MS"/>
          <w:b w:val="0"/>
          <w:sz w:val="17"/>
        </w:rPr>
        <w:t xml:space="preserve">        if not cursor: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return 0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0394</w:t>
        <w:tab/>
      </w:r>
      <w:r>
        <w:rPr>
          <w:rFonts w:ascii="Courier New" w:hAnsi="Courier New" w:eastAsia="Arial Unicode MS"/>
          <w:b w:val="0"/>
          <w:sz w:val="17"/>
        </w:rPr>
        <w:t xml:space="preserve">        try: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return max(0, int(cursor))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0396</w:t>
        <w:tab/>
      </w:r>
      <w:r>
        <w:rPr>
          <w:rFonts w:ascii="Courier New" w:hAnsi="Courier New" w:eastAsia="Arial Unicode MS"/>
          <w:b w:val="0"/>
          <w:sz w:val="17"/>
        </w:rPr>
        <w:t xml:space="preserve">        except ValueError as error: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raise ApiException(400, "INVALID_REQUEST") from error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0399</w:t>
        <w:tab/>
      </w:r>
      <w:r>
        <w:rPr>
          <w:rFonts w:ascii="Courier New" w:hAnsi="Courier New" w:eastAsia="Arial Unicode MS"/>
          <w:b w:val="0"/>
          <w:sz w:val="17"/>
        </w:rPr>
        <w:t xml:space="preserve">    @staticmethod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0400</w:t>
        <w:tab/>
      </w:r>
      <w:r>
        <w:rPr>
          <w:rFonts w:ascii="Courier New" w:hAnsi="Courier New" w:eastAsia="Arial Unicode MS"/>
          <w:b w:val="0"/>
          <w:sz w:val="17"/>
        </w:rPr>
        <w:t xml:space="preserve">    def _in_section(task: dict[str, Any], section: WorkbenchSection, admin_id: str) -&gt; bool: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0401</w:t>
        <w:tab/>
      </w:r>
      <w:r>
        <w:rPr>
          <w:rFonts w:ascii="Courier New" w:hAnsi="Courier New" w:eastAsia="Arial Unicode MS"/>
          <w:b w:val="0"/>
          <w:sz w:val="17"/>
        </w:rPr>
        <w:t xml:space="preserve">        state = task["state"]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0402</w:t>
        <w:tab/>
      </w:r>
      <w:r>
        <w:rPr>
          <w:rFonts w:ascii="Courier New" w:hAnsi="Courier New" w:eastAsia="Arial Unicode MS"/>
          <w:b w:val="0"/>
          <w:sz w:val="17"/>
        </w:rPr>
        <w:t xml:space="preserve">        if section == "needs_action":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return state == "needs_action" or 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state == "claimed" and task.get("assigned_admin_id") == admin_id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0406</w:t>
        <w:tab/>
      </w:r>
      <w:r>
        <w:rPr>
          <w:rFonts w:ascii="Courier New" w:hAnsi="Courier New" w:eastAsia="Arial Unicode MS"/>
          <w:b w:val="0"/>
          <w:sz w:val="17"/>
        </w:rPr>
        <w:t xml:space="preserve">        if section == "waiting_other":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return state == "waiting_other" or 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    state == "claimed" and task.get("assigned_admin_id") != admin_id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0409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0410</w:t>
        <w:tab/>
      </w:r>
      <w:r>
        <w:rPr>
          <w:rFonts w:ascii="Courier New" w:hAnsi="Courier New" w:eastAsia="Arial Unicode MS"/>
          <w:b w:val="0"/>
          <w:sz w:val="17"/>
        </w:rPr>
        <w:t xml:space="preserve">        if section == "recent":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return state in {"completed", "cancelled"}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0412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True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0414</w:t>
        <w:tab/>
      </w:r>
      <w:r>
        <w:rPr>
          <w:rFonts w:ascii="Courier New" w:hAnsi="Courier New" w:eastAsia="Arial Unicode MS"/>
          <w:b w:val="0"/>
          <w:sz w:val="17"/>
        </w:rPr>
        <w:t xml:space="preserve">    def _summary(self, task: dict[str, Any], *, admin_id: str) -&gt; TaskSummary: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0415</w:t>
        <w:tab/>
      </w:r>
      <w:r>
        <w:rPr>
          <w:rFonts w:ascii="Courier New" w:hAnsi="Courier New" w:eastAsia="Arial Unicode MS"/>
          <w:b w:val="0"/>
          <w:sz w:val="17"/>
        </w:rPr>
        <w:t xml:space="preserve">        assigned = task.get("assigned_admin_id")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0416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TaskSummary(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task_id=task["task_id"],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task_kind=task["task_kind"],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0419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state=task["state"],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created_at=task["created_at"],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updated_at=task["updated_at"],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assigned_admin_display=("当前工作人员" if assigned == admin_id else "其他工作人员")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if assigned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else None,</w:t>
      </w:r>
    </w:p>
    <w:p>
      <w:pPr>
        <w:keepNext/>
        <w:pageBreakBefore/>
        <w:spacing w:after="100" w:line="220" w:lineRule="exact"/>
      </w:pPr>
      <w:r>
        <w:rPr>
          <w:rFonts w:ascii="Arial" w:hAnsi="Arial" w:eastAsia="Arial Unicode MS"/>
          <w:b w:val="0"/>
          <w:color w:val="555555"/>
          <w:sz w:val="16"/>
        </w:rPr>
        <w:t>后部连续30页  |  全文第 365 页  |  本页 50 行代码</w:t>
      </w:r>
    </w:p>
    <w:p>
      <w:pPr>
        <w:keepNext/>
        <w:spacing w:before="60" w:after="40" w:line="200" w:lineRule="exact"/>
      </w:pPr>
      <w:r>
        <w:rPr>
          <w:rFonts w:ascii="Arial" w:hAnsi="Arial" w:eastAsia="Arial Unicode MS"/>
          <w:b/>
          <w:sz w:val="16"/>
        </w:rPr>
        <w:t>backend/app/services/admin_workbench_service.py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safe_summary=task["safe_summary"],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object_version=task["version"],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0427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0429</w:t>
        <w:tab/>
      </w:r>
      <w:r>
        <w:rPr>
          <w:rFonts w:ascii="Courier New" w:hAnsi="Courier New" w:eastAsia="Arial Unicode MS"/>
          <w:b w:val="0"/>
          <w:sz w:val="17"/>
        </w:rPr>
        <w:t xml:space="preserve">    def _detail(self, task: dict[str, Any]) -&gt; TaskDetail: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0430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TaskDetail(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0431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task_id=task["task_id"],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0432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task_kind=task["task_kind"],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0433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state=task["state"],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0434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object_version=task["version"],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0435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facts=[TaskFact(**fact) for fact in task.get("facts", [])],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0436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redacted_content=task.get("redacted_content"),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0437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allowed_actions=self._allowed_actions(task["task_kind"]),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0438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records=[TaskFact(**fact) for fact in task.get("records", [])],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0439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environment_kind=self.settings.environment_kind.value,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0440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0442</w:t>
        <w:tab/>
      </w:r>
      <w:r>
        <w:rPr>
          <w:rFonts w:ascii="Courier New" w:hAnsi="Courier New" w:eastAsia="Arial Unicode MS"/>
          <w:b w:val="0"/>
          <w:sz w:val="17"/>
        </w:rPr>
        <w:t xml:space="preserve">    @staticmethod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0443</w:t>
        <w:tab/>
      </w:r>
      <w:r>
        <w:rPr>
          <w:rFonts w:ascii="Courier New" w:hAnsi="Courier New" w:eastAsia="Arial Unicode MS"/>
          <w:b w:val="0"/>
          <w:sz w:val="17"/>
        </w:rPr>
        <w:t xml:space="preserve">    def _allowed_actions(task_kind: TaskKind) -&gt; list[str]: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0444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{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"content_review": ["publish", "protect", "unpublish", "safety_review"],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"safety_support": ["record_support", "set_followup", "complete"],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"identity_access": ["approve", "deny", "revoke"],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"followup": ["record_followup", "complete"],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0449</w:t>
        <w:tab/>
      </w:r>
      <w:r>
        <w:rPr>
          <w:rFonts w:ascii="Courier New" w:hAnsi="Courier New" w:eastAsia="Arial Unicode MS"/>
          <w:b w:val="0"/>
          <w:sz w:val="17"/>
        </w:rPr>
        <w:t xml:space="preserve">        }[task_kind]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0451</w:t>
        <w:tab/>
      </w:r>
      <w:r>
        <w:rPr>
          <w:rFonts w:ascii="Courier New" w:hAnsi="Courier New" w:eastAsia="Arial Unicode MS"/>
          <w:b w:val="0"/>
          <w:sz w:val="17"/>
        </w:rPr>
        <w:t xml:space="preserve">    @staticmethod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0452</w:t>
        <w:tab/>
      </w:r>
      <w:r>
        <w:rPr>
          <w:rFonts w:ascii="Courier New" w:hAnsi="Courier New" w:eastAsia="Arial Unicode MS"/>
          <w:b w:val="0"/>
          <w:sz w:val="17"/>
        </w:rPr>
        <w:t xml:space="preserve">    def _result(task: dict[str, Any], request_id: str) -&gt; TaskMutationResult: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0453</w:t>
        <w:tab/>
      </w:r>
      <w:r>
        <w:rPr>
          <w:rFonts w:ascii="Courier New" w:hAnsi="Courier New" w:eastAsia="Arial Unicode MS"/>
          <w:b w:val="0"/>
          <w:sz w:val="17"/>
        </w:rPr>
        <w:t xml:space="preserve">        return TaskMutationResult(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0454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task_id=task["task_id"],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0455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new_state=task["state"],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0456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new_object_version=task["version"],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0457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audit_request_id=request_id,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0458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0460</w:t>
        <w:tab/>
      </w:r>
      <w:r>
        <w:rPr>
          <w:rFonts w:ascii="Courier New" w:hAnsi="Courier New" w:eastAsia="Arial Unicode MS"/>
          <w:b w:val="0"/>
          <w:sz w:val="17"/>
        </w:rPr>
        <w:t xml:space="preserve">    def _remember(self, admin_id: str, key: str, result: TaskMutationResult) -&gt;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0461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self._idempotency[(admin_id, key)] = result</w:t>
      </w:r>
    </w:p>
    <w:p>
      <w:pPr>
        <w:keepLines/>
        <w:widowControl w:val="0"/>
        <w:spacing w:before="0" w:after="0" w:line="60" w:lineRule="exact"/>
        <w:snapToGrid w:val="0"/>
      </w:pPr>
      <w:r>
        <w:rPr>
          <w:rFonts w:ascii="Arial" w:hAnsi="Arial" w:eastAsia="Arial Unicode MS"/>
          <w:b w:val="0"/>
          <w:sz w:val="4"/>
        </w:rPr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0463</w:t>
        <w:tab/>
      </w:r>
      <w:r>
        <w:rPr>
          <w:rFonts w:ascii="Courier New" w:hAnsi="Courier New" w:eastAsia="Arial Unicode MS"/>
          <w:b w:val="0"/>
          <w:sz w:val="17"/>
        </w:rPr>
        <w:t xml:space="preserve">    def _write_audit(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0464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self, request_id: str, task: dict[str, Any], action: str, outcome: str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0465</w:t>
        <w:tab/>
      </w:r>
      <w:r>
        <w:rPr>
          <w:rFonts w:ascii="Courier New" w:hAnsi="Courier New" w:eastAsia="Arial Unicode MS"/>
          <w:b w:val="0"/>
          <w:sz w:val="17"/>
        </w:rPr>
        <w:t xml:space="preserve">    ) -&gt; None: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0466</w:t>
        <w:tab/>
      </w:r>
      <w:r>
        <w:rPr>
          <w:rFonts w:ascii="Courier New" w:hAnsi="Courier New" w:eastAsia="Arial Unicode MS"/>
          <w:b w:val="0"/>
          <w:sz w:val="17"/>
        </w:rPr>
        <w:t xml:space="preserve">        self.audit.write(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request_id=request_id,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actor_type="admin",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0469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actor_id=str(task.get("assigned_admin_id") or "admin"),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0470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capability="super_admin",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0471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action=action,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0472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resource_type="task",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0473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resource_id=task["task_id"],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0474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data_scope="task_state,object_version",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0475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outcome=outcome,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0476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reason_code=None,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0477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occurred_at=datetime.now(UTC),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0478</w:t>
        <w:tab/>
      </w:r>
      <w:r>
        <w:rPr>
          <w:rFonts w:ascii="Courier New" w:hAnsi="Courier New" w:eastAsia="Arial Unicode MS"/>
          <w:b w:val="0"/>
          <w:sz w:val="17"/>
        </w:rPr>
        <w:t xml:space="preserve">            facts={"task_kind": task["task_kind"], "object_version": task["version"]},</w:t>
      </w:r>
    </w:p>
    <w:p>
      <w:pPr>
        <w:keepLines/>
        <w:widowControl w:val="0"/>
        <w:spacing w:before="0" w:after="0" w:lineRule="exact" w:line="220"/>
        <w:tabs>
          <w:tab w:pos="580" w:val="left"/>
        </w:tabs>
        <w:snapToGrid w:val="0"/>
        <w:ind w:left="580" w:hanging="580"/>
      </w:pPr>
      <w:r>
        <w:rPr>
          <w:rFonts w:ascii="Courier New" w:hAnsi="Courier New" w:eastAsia="Arial Unicode MS"/>
          <w:b w:val="0"/>
          <w:color w:val="777777"/>
          <w:sz w:val="16"/>
        </w:rPr>
        <w:t>0479</w:t>
        <w:tab/>
      </w:r>
      <w:r>
        <w:rPr>
          <w:rFonts w:ascii="Courier New" w:hAnsi="Courier New" w:eastAsia="Arial Unicode MS"/>
          <w:b w:val="0"/>
          <w:sz w:val="17"/>
        </w:rPr>
        <w:t xml:space="preserve">        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709" w:bottom="850" w:left="70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 Unicode MS"/>
        <w:b w:val="0"/>
        <w:sz w:val="16"/>
      </w:rPr>
      <w:t xml:space="preserve">源程序鉴别材料  ·  第 </w:t>
    </w:r>
    <w:r>
      <w:rPr>
        <w:rFonts w:ascii="Arial" w:hAnsi="Arial" w:eastAsia="Arial Unicode MS"/>
        <w:b w:val="0"/>
        <w:sz w:val="16"/>
      </w:rPr>
      <w:fldChar w:fldCharType="begin"/>
      <w:instrText>PAGE</w:instrText>
      <w:fldChar w:fldCharType="separate"/>
      <w:t>1</w:t>
      <w:fldChar w:fldCharType="end"/>
    </w:r>
    <w:r>
      <w:rPr>
        <w:rFonts w:ascii="Arial" w:hAnsi="Arial" w:eastAsia="Arial Unicode MS"/>
        <w:b w:val="0"/>
        <w:sz w:val="16"/>
      </w:rPr>
      <w:t xml:space="preserve"> 页</w:t>
    </w:r>
    <w:r>
      <w:rPr>
        <w:rFonts w:ascii="Arial" w:hAnsi="Arial" w:eastAsia="Arial Unicode MS"/>
        <w:b w:val="0"/>
        <w:sz w:val="16"/>
      </w:rPr>
      <w:t xml:space="preserve"> / 共 60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color="999999" w:space="5"/>
      </w:pBdr>
    </w:pPr>
    <w:r>
      <w:rPr>
        <w:rFonts w:ascii="Arial" w:hAnsi="Arial" w:eastAsia="Arial Unicode MS"/>
        <w:b/>
        <w:sz w:val="20"/>
      </w:rPr>
      <w:t>心语大学生心理健康平台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心语大学生心理健康平台 V1.0 源程序鉴别材料</dc:title>
  <dc:subject>源程序前、后各连续30页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